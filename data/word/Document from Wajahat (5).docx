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C715D" w14:textId="77777777" w:rsidR="00013AF8" w:rsidRPr="00997511" w:rsidRDefault="00013AF8">
      <w:pPr>
        <w:rPr>
          <w:u w:val="single"/>
        </w:rPr>
      </w:pPr>
    </w:p>
    <w:p w14:paraId="7FA5D785" w14:textId="77777777" w:rsidR="00013AF8" w:rsidRPr="00997511" w:rsidRDefault="00297155">
      <w:pPr>
        <w:rPr>
          <w:b/>
          <w:u w:val="single"/>
        </w:rPr>
      </w:pPr>
      <w:r w:rsidRPr="00997511">
        <w:rPr>
          <w:b/>
          <w:u w:val="single"/>
        </w:rPr>
        <w:t>REPORT ON INVESTIGATION AND RESOLUTION OF NON-FUNCTIONING CCTV SYSTEMS</w:t>
      </w:r>
    </w:p>
    <w:p w14:paraId="184A083F" w14:textId="77777777" w:rsidR="00013AF8" w:rsidRPr="00997511" w:rsidRDefault="00297155" w:rsidP="006E2EED">
      <w:pPr>
        <w:spacing w:after="0"/>
        <w:rPr>
          <w:i/>
        </w:rPr>
      </w:pPr>
      <w:r w:rsidRPr="00997511">
        <w:rPr>
          <w:i/>
        </w:rPr>
        <w:t>In Reference to:</w:t>
      </w:r>
    </w:p>
    <w:p w14:paraId="6B2B2756" w14:textId="77777777" w:rsidR="00013AF8" w:rsidRPr="00997511" w:rsidRDefault="00297155" w:rsidP="006E2EED">
      <w:pPr>
        <w:spacing w:after="0"/>
        <w:rPr>
          <w:i/>
        </w:rPr>
      </w:pPr>
      <w:r w:rsidRPr="00997511">
        <w:rPr>
          <w:i/>
        </w:rPr>
        <w:t>Order No.: 74 of 2025</w:t>
      </w:r>
    </w:p>
    <w:p w14:paraId="7190EEE6" w14:textId="77777777" w:rsidR="00013AF8" w:rsidRPr="00997511" w:rsidRDefault="00297155" w:rsidP="006E2EED">
      <w:pPr>
        <w:spacing w:after="0"/>
        <w:rPr>
          <w:i/>
        </w:rPr>
      </w:pPr>
      <w:r w:rsidRPr="00997511">
        <w:rPr>
          <w:i/>
        </w:rPr>
        <w:t>Dated: 02-09-2025</w:t>
      </w:r>
    </w:p>
    <w:p w14:paraId="6029D3AE" w14:textId="77777777" w:rsidR="006E2EED" w:rsidRPr="000D0CF9" w:rsidRDefault="006E2EED" w:rsidP="006E2EED">
      <w:pPr>
        <w:spacing w:after="0"/>
        <w:rPr>
          <w:b/>
        </w:rPr>
      </w:pPr>
    </w:p>
    <w:p w14:paraId="3FAAAA3B" w14:textId="77777777" w:rsidR="00606CB4" w:rsidRDefault="00297155" w:rsidP="00997511">
      <w:pPr>
        <w:spacing w:after="0" w:line="240" w:lineRule="auto"/>
        <w:ind w:left="851" w:hanging="851"/>
      </w:pPr>
      <w:r w:rsidRPr="000D0CF9">
        <w:rPr>
          <w:b/>
        </w:rPr>
        <w:t xml:space="preserve">Subject: </w:t>
      </w:r>
      <w:r w:rsidRPr="00297155">
        <w:t xml:space="preserve">Investigation and Resolution of Non-Functioning CCTV Systems in </w:t>
      </w:r>
      <w:r w:rsidR="00997511" w:rsidRPr="00297155">
        <w:t>the Institution.</w:t>
      </w:r>
    </w:p>
    <w:p w14:paraId="1151621E" w14:textId="77777777" w:rsidR="00997511" w:rsidRDefault="00997511" w:rsidP="00997511">
      <w:pPr>
        <w:spacing w:after="0" w:line="240" w:lineRule="auto"/>
        <w:ind w:left="851" w:hanging="851"/>
        <w:rPr>
          <w:b/>
        </w:rPr>
      </w:pPr>
    </w:p>
    <w:p w14:paraId="7A2DD3B7" w14:textId="77777777" w:rsidR="00013AF8" w:rsidRDefault="00297155" w:rsidP="00997511">
      <w:pPr>
        <w:pStyle w:val="ListParagraph"/>
        <w:numPr>
          <w:ilvl w:val="0"/>
          <w:numId w:val="15"/>
        </w:numPr>
        <w:spacing w:after="0" w:line="240" w:lineRule="auto"/>
        <w:ind w:left="0" w:hanging="426"/>
        <w:rPr>
          <w:b/>
        </w:rPr>
      </w:pPr>
      <w:r w:rsidRPr="00606CB4">
        <w:rPr>
          <w:b/>
        </w:rPr>
        <w:t>Introduction</w:t>
      </w:r>
    </w:p>
    <w:p w14:paraId="4B2003DF" w14:textId="77777777" w:rsidR="00997511" w:rsidRPr="00606CB4" w:rsidRDefault="00997511" w:rsidP="00997511">
      <w:pPr>
        <w:pStyle w:val="ListParagraph"/>
        <w:spacing w:after="0" w:line="240" w:lineRule="auto"/>
        <w:ind w:left="0"/>
        <w:rPr>
          <w:b/>
        </w:rPr>
      </w:pPr>
    </w:p>
    <w:p w14:paraId="26416D89" w14:textId="77777777" w:rsidR="00606CB4" w:rsidRDefault="00297155" w:rsidP="00997511">
      <w:pPr>
        <w:spacing w:after="0"/>
        <w:jc w:val="both"/>
      </w:pPr>
      <w:r>
        <w:t xml:space="preserve">As directed under Order No. 74 of 2025, the CCTV network across the institution was inspected, analysed, and rectified to restore full operational functionality. The Institutional </w:t>
      </w:r>
      <w:r w:rsidR="000D0CF9">
        <w:t>CCTV</w:t>
      </w:r>
      <w:r>
        <w:t xml:space="preserve"> Committee undertook a detailed investigation into the issues causing non-functioning and fluctuating CCTV feeds from multiple locations within the campus.</w:t>
      </w:r>
    </w:p>
    <w:p w14:paraId="3713ED59" w14:textId="77777777" w:rsidR="00997511" w:rsidRDefault="00997511" w:rsidP="00997511">
      <w:pPr>
        <w:spacing w:after="0"/>
        <w:jc w:val="both"/>
      </w:pPr>
    </w:p>
    <w:p w14:paraId="12853B3D" w14:textId="77777777" w:rsidR="00013AF8" w:rsidRPr="00606CB4" w:rsidRDefault="00297155" w:rsidP="00606CB4">
      <w:pPr>
        <w:pStyle w:val="ListParagraph"/>
        <w:numPr>
          <w:ilvl w:val="0"/>
          <w:numId w:val="15"/>
        </w:numPr>
        <w:ind w:left="0" w:hanging="426"/>
        <w:jc w:val="both"/>
      </w:pPr>
      <w:r w:rsidRPr="00606CB4">
        <w:rPr>
          <w:b/>
        </w:rPr>
        <w:t>Initial Observations</w:t>
      </w:r>
    </w:p>
    <w:p w14:paraId="1C3E46B7" w14:textId="6178B274" w:rsidR="00606CB4" w:rsidRDefault="00297155" w:rsidP="00606CB4">
      <w:pPr>
        <w:jc w:val="both"/>
      </w:pPr>
      <w:r>
        <w:t>The CCTV systems installed by the previous vendor</w:t>
      </w:r>
      <w:r w:rsidR="00F17942">
        <w:t xml:space="preserve"> NextGen</w:t>
      </w:r>
      <w:r>
        <w:t xml:space="preserve"> were found to be continuously fluctuating and unstable. Despite repeated attempts, the vendor was unable to rectify the outage or ensure stable functioning of the network</w:t>
      </w:r>
      <w:r w:rsidR="00606CB4">
        <w:t>. Therefore, TechBuddy was</w:t>
      </w:r>
      <w:r>
        <w:t xml:space="preserve"> contacted for professional analysis and troubleshooting.</w:t>
      </w:r>
    </w:p>
    <w:p w14:paraId="1C2B8CC3" w14:textId="77777777" w:rsidR="00013AF8" w:rsidRPr="00606CB4" w:rsidRDefault="00297155" w:rsidP="00606CB4">
      <w:pPr>
        <w:pStyle w:val="ListParagraph"/>
        <w:numPr>
          <w:ilvl w:val="0"/>
          <w:numId w:val="15"/>
        </w:numPr>
        <w:ind w:left="0" w:hanging="426"/>
        <w:jc w:val="both"/>
      </w:pPr>
      <w:r w:rsidRPr="00606CB4">
        <w:rPr>
          <w:b/>
        </w:rPr>
        <w:t xml:space="preserve">Technical Analysis by TechBuddy </w:t>
      </w:r>
    </w:p>
    <w:p w14:paraId="4DC3C3BF" w14:textId="77777777" w:rsidR="00013AF8" w:rsidRPr="006E2EED" w:rsidRDefault="00297155">
      <w:pPr>
        <w:rPr>
          <w:b/>
        </w:rPr>
      </w:pPr>
      <w:r w:rsidRPr="006E2EED">
        <w:rPr>
          <w:b/>
        </w:rPr>
        <w:t>a) Network Instability:</w:t>
      </w:r>
    </w:p>
    <w:p w14:paraId="6A3944FC" w14:textId="77777777" w:rsidR="00013AF8" w:rsidRDefault="00297155" w:rsidP="006E2EED">
      <w:pPr>
        <w:jc w:val="both"/>
      </w:pPr>
      <w:r>
        <w:t>Multiple network loops, unnecessary junction points, and faulty infrastructure links were causing severe data fluctuations. Improper OFC terminations and non-uniform switch configurations contributed to packet loss and instability.</w:t>
      </w:r>
    </w:p>
    <w:p w14:paraId="32186624" w14:textId="77777777" w:rsidR="00013AF8" w:rsidRPr="006E2EED" w:rsidRDefault="00297155">
      <w:pPr>
        <w:rPr>
          <w:b/>
        </w:rPr>
      </w:pPr>
      <w:r w:rsidRPr="006E2EED">
        <w:rPr>
          <w:b/>
        </w:rPr>
        <w:t>b) Hardware Limitations:</w:t>
      </w:r>
    </w:p>
    <w:p w14:paraId="6D1350D0" w14:textId="77777777" w:rsidR="00013AF8" w:rsidRDefault="00297155">
      <w:r>
        <w:t>Several existing hardware devices were outdated, malfunctioning, or incompatible with the current load.</w:t>
      </w:r>
    </w:p>
    <w:p w14:paraId="19101E52" w14:textId="77777777" w:rsidR="00013AF8" w:rsidRPr="006E2EED" w:rsidRDefault="00297155">
      <w:pPr>
        <w:rPr>
          <w:b/>
        </w:rPr>
      </w:pPr>
      <w:r w:rsidRPr="006E2EED">
        <w:rPr>
          <w:b/>
        </w:rPr>
        <w:t>c) Improper Network Segmentation:</w:t>
      </w:r>
    </w:p>
    <w:p w14:paraId="1A67F2DA" w14:textId="77777777" w:rsidR="000D0CF9" w:rsidRDefault="00297155" w:rsidP="00997511">
      <w:r>
        <w:t>All cameras across blocks were using common network paths without proper segregation, leading to congestion.</w:t>
      </w:r>
    </w:p>
    <w:p w14:paraId="20DC5E7A" w14:textId="77777777" w:rsidR="00013AF8" w:rsidRPr="00606CB4" w:rsidRDefault="00297155" w:rsidP="00606CB4">
      <w:pPr>
        <w:pStyle w:val="ListParagraph"/>
        <w:numPr>
          <w:ilvl w:val="0"/>
          <w:numId w:val="15"/>
        </w:numPr>
        <w:ind w:left="0" w:hanging="426"/>
        <w:rPr>
          <w:b/>
        </w:rPr>
      </w:pPr>
      <w:r w:rsidRPr="00606CB4">
        <w:rPr>
          <w:b/>
        </w:rPr>
        <w:t>Corrective Measures Taken</w:t>
      </w:r>
    </w:p>
    <w:p w14:paraId="41213A86" w14:textId="77777777" w:rsidR="00013AF8" w:rsidRDefault="00297155" w:rsidP="000D0CF9">
      <w:pPr>
        <w:spacing w:line="240" w:lineRule="auto"/>
      </w:pPr>
      <w:r>
        <w:t xml:space="preserve">a) </w:t>
      </w:r>
      <w:r w:rsidRPr="006E2EED">
        <w:rPr>
          <w:b/>
        </w:rPr>
        <w:t>Network Restructuring</w:t>
      </w:r>
      <w:r>
        <w:t>:</w:t>
      </w:r>
    </w:p>
    <w:p w14:paraId="32CEF61B" w14:textId="77777777" w:rsidR="00013AF8" w:rsidRDefault="00297155" w:rsidP="000D0CF9">
      <w:pPr>
        <w:spacing w:line="240" w:lineRule="auto"/>
      </w:pPr>
      <w:r>
        <w:t>The CCTV ne</w:t>
      </w:r>
      <w:r w:rsidR="006E2EED">
        <w:t>twork was reorganized into four</w:t>
      </w:r>
      <w:r>
        <w:t xml:space="preserve"> major blocks:</w:t>
      </w:r>
    </w:p>
    <w:p w14:paraId="48C431F7" w14:textId="77777777" w:rsidR="00997511" w:rsidRDefault="00997511" w:rsidP="00997511">
      <w:pPr>
        <w:pStyle w:val="ListParagraph"/>
        <w:spacing w:after="0" w:line="240" w:lineRule="auto"/>
      </w:pPr>
    </w:p>
    <w:p w14:paraId="29BDA780" w14:textId="77777777" w:rsidR="00013AF8" w:rsidRDefault="00297155" w:rsidP="000D0CF9">
      <w:pPr>
        <w:pStyle w:val="ListParagraph"/>
        <w:numPr>
          <w:ilvl w:val="0"/>
          <w:numId w:val="11"/>
        </w:numPr>
        <w:spacing w:after="0" w:line="240" w:lineRule="auto"/>
      </w:pPr>
      <w:r>
        <w:lastRenderedPageBreak/>
        <w:t>Academic Block</w:t>
      </w:r>
    </w:p>
    <w:p w14:paraId="6BCF9A03" w14:textId="77777777" w:rsidR="00013AF8" w:rsidRDefault="00297155" w:rsidP="000D0CF9">
      <w:pPr>
        <w:pStyle w:val="ListParagraph"/>
        <w:numPr>
          <w:ilvl w:val="0"/>
          <w:numId w:val="11"/>
        </w:numPr>
        <w:spacing w:after="0" w:line="240" w:lineRule="auto"/>
      </w:pPr>
      <w:r>
        <w:t>New Block</w:t>
      </w:r>
    </w:p>
    <w:p w14:paraId="16544DFE" w14:textId="77777777" w:rsidR="006E2EED" w:rsidRDefault="00297155" w:rsidP="000D0CF9">
      <w:pPr>
        <w:pStyle w:val="ListParagraph"/>
        <w:numPr>
          <w:ilvl w:val="0"/>
          <w:numId w:val="11"/>
        </w:numPr>
        <w:spacing w:after="0" w:line="240" w:lineRule="auto"/>
      </w:pPr>
      <w:r>
        <w:t>Administration Block</w:t>
      </w:r>
    </w:p>
    <w:p w14:paraId="3B40C824" w14:textId="77777777" w:rsidR="00013AF8" w:rsidRDefault="00297155" w:rsidP="000D0CF9">
      <w:pPr>
        <w:pStyle w:val="ListParagraph"/>
        <w:numPr>
          <w:ilvl w:val="0"/>
          <w:numId w:val="11"/>
        </w:numPr>
        <w:spacing w:after="0" w:line="240" w:lineRule="auto"/>
      </w:pPr>
      <w:r>
        <w:t>Canteen / Wood Technology Area</w:t>
      </w:r>
    </w:p>
    <w:p w14:paraId="3F4ACFC4" w14:textId="77777777" w:rsidR="00013AF8" w:rsidRPr="000D0CF9" w:rsidRDefault="00013AF8">
      <w:pPr>
        <w:rPr>
          <w:b/>
        </w:rPr>
      </w:pPr>
    </w:p>
    <w:p w14:paraId="34115F01" w14:textId="77777777" w:rsidR="00013AF8" w:rsidRPr="000D0CF9" w:rsidRDefault="00297155" w:rsidP="000D0CF9">
      <w:pPr>
        <w:spacing w:after="0" w:line="360" w:lineRule="auto"/>
        <w:rPr>
          <w:b/>
        </w:rPr>
      </w:pPr>
      <w:r w:rsidRPr="000D0CF9">
        <w:rPr>
          <w:b/>
        </w:rPr>
        <w:t>b) Fibre Network Optimization:</w:t>
      </w:r>
    </w:p>
    <w:p w14:paraId="19768A2C" w14:textId="77777777" w:rsidR="00013AF8" w:rsidRDefault="00297155" w:rsidP="00606CB4">
      <w:pPr>
        <w:pStyle w:val="ListParagraph"/>
        <w:numPr>
          <w:ilvl w:val="0"/>
          <w:numId w:val="14"/>
        </w:numPr>
        <w:spacing w:after="0" w:line="360" w:lineRule="auto"/>
      </w:pPr>
      <w:r>
        <w:t xml:space="preserve">Data feeds from cameras in New Academic Block, Academic Block, Canteen, and Wood </w:t>
      </w:r>
      <w:r w:rsidR="00606CB4">
        <w:t xml:space="preserve">   </w:t>
      </w:r>
      <w:r>
        <w:t>Technology Area were consolidated.</w:t>
      </w:r>
    </w:p>
    <w:p w14:paraId="739F8788" w14:textId="77777777" w:rsidR="00013AF8" w:rsidRDefault="00297155" w:rsidP="00606CB4">
      <w:pPr>
        <w:pStyle w:val="ListParagraph"/>
        <w:numPr>
          <w:ilvl w:val="0"/>
          <w:numId w:val="14"/>
        </w:numPr>
        <w:spacing w:after="0" w:line="360" w:lineRule="auto"/>
      </w:pPr>
      <w:r>
        <w:t>These feeds were connected via a si</w:t>
      </w:r>
      <w:r w:rsidR="006E2EED">
        <w:t>ngle OFC line to the Auditorium in the academic block.</w:t>
      </w:r>
    </w:p>
    <w:p w14:paraId="4A1F6C89" w14:textId="77777777" w:rsidR="00013AF8" w:rsidRDefault="00297155" w:rsidP="00606CB4">
      <w:pPr>
        <w:pStyle w:val="ListParagraph"/>
        <w:numPr>
          <w:ilvl w:val="0"/>
          <w:numId w:val="14"/>
        </w:numPr>
        <w:spacing w:after="0" w:line="360" w:lineRule="auto"/>
      </w:pPr>
      <w:r>
        <w:t>From the Auditorium, data was transferred via 6-core OFC to a 16-port Gigabit Switch.</w:t>
      </w:r>
    </w:p>
    <w:p w14:paraId="32938EA0" w14:textId="77777777" w:rsidR="006E2EED" w:rsidRDefault="00297155" w:rsidP="00606CB4">
      <w:pPr>
        <w:pStyle w:val="ListParagraph"/>
        <w:numPr>
          <w:ilvl w:val="0"/>
          <w:numId w:val="14"/>
        </w:numPr>
        <w:spacing w:after="0" w:line="360" w:lineRule="auto"/>
      </w:pPr>
      <w:r>
        <w:t>Five media converters were instal</w:t>
      </w:r>
      <w:r w:rsidR="000D0CF9">
        <w:t>led for fibre-to-LAN conversion</w:t>
      </w:r>
    </w:p>
    <w:p w14:paraId="61D35535" w14:textId="77777777" w:rsidR="00606CB4" w:rsidRPr="000D0CF9" w:rsidRDefault="00606CB4" w:rsidP="00606CB4">
      <w:pPr>
        <w:pStyle w:val="ListParagraph"/>
        <w:spacing w:after="0" w:line="360" w:lineRule="auto"/>
      </w:pPr>
    </w:p>
    <w:p w14:paraId="0378BE3B" w14:textId="77777777" w:rsidR="00013AF8" w:rsidRDefault="000D0CF9" w:rsidP="000D0CF9">
      <w:pPr>
        <w:spacing w:after="0" w:line="360" w:lineRule="auto"/>
      </w:pPr>
      <w:r>
        <w:rPr>
          <w:b/>
        </w:rPr>
        <w:t>c</w:t>
      </w:r>
      <w:r w:rsidR="00297155" w:rsidRPr="006E2EED">
        <w:rPr>
          <w:b/>
        </w:rPr>
        <w:t>) Removal of Junctions &amp; Loops:</w:t>
      </w:r>
    </w:p>
    <w:p w14:paraId="4A268718" w14:textId="77777777" w:rsidR="00013AF8" w:rsidRDefault="00997511" w:rsidP="000D0CF9">
      <w:pPr>
        <w:spacing w:after="0" w:line="360" w:lineRule="auto"/>
      </w:pPr>
      <w:r>
        <w:t xml:space="preserve">    </w:t>
      </w:r>
      <w:r w:rsidR="00297155">
        <w:t>All unnecessary network loops and junctions were removed, stabilizing the entire system.</w:t>
      </w:r>
    </w:p>
    <w:p w14:paraId="43197D42" w14:textId="77777777" w:rsidR="000D0CF9" w:rsidRDefault="000D0CF9" w:rsidP="000D0CF9">
      <w:pPr>
        <w:spacing w:after="0"/>
      </w:pPr>
    </w:p>
    <w:p w14:paraId="43E72923" w14:textId="77777777" w:rsidR="00013AF8" w:rsidRPr="006E2EED" w:rsidRDefault="000D0CF9" w:rsidP="000D0CF9">
      <w:pPr>
        <w:spacing w:after="0" w:line="360" w:lineRule="auto"/>
        <w:rPr>
          <w:b/>
        </w:rPr>
      </w:pPr>
      <w:r>
        <w:rPr>
          <w:b/>
        </w:rPr>
        <w:t>d</w:t>
      </w:r>
      <w:r w:rsidR="00297155" w:rsidRPr="006E2EED">
        <w:rPr>
          <w:b/>
        </w:rPr>
        <w:t>) Network Testing:</w:t>
      </w:r>
    </w:p>
    <w:p w14:paraId="16220D97" w14:textId="77777777" w:rsidR="006E2EED" w:rsidRDefault="00297155" w:rsidP="00997511">
      <w:pPr>
        <w:spacing w:after="0" w:line="360" w:lineRule="auto"/>
        <w:ind w:left="426" w:right="-716" w:hanging="284"/>
      </w:pPr>
      <w:r>
        <w:t>The whole network was tested thoroughly and all cameras are now functioning successfully.</w:t>
      </w:r>
    </w:p>
    <w:p w14:paraId="33702695" w14:textId="77777777" w:rsidR="00606CB4" w:rsidRDefault="00606CB4"/>
    <w:p w14:paraId="7084FBF7" w14:textId="77777777" w:rsidR="00013AF8" w:rsidRPr="00606CB4" w:rsidRDefault="00606CB4" w:rsidP="00606CB4">
      <w:pPr>
        <w:pStyle w:val="ListParagraph"/>
        <w:numPr>
          <w:ilvl w:val="0"/>
          <w:numId w:val="15"/>
        </w:numPr>
        <w:ind w:left="-142" w:hanging="284"/>
        <w:rPr>
          <w:b/>
        </w:rPr>
      </w:pPr>
      <w:r>
        <w:rPr>
          <w:b/>
        </w:rPr>
        <w:t xml:space="preserve">   </w:t>
      </w:r>
      <w:r w:rsidR="00297155" w:rsidRPr="00606CB4">
        <w:rPr>
          <w:b/>
        </w:rPr>
        <w:t>Additional Work in Computer Department</w:t>
      </w:r>
    </w:p>
    <w:p w14:paraId="38C32AC4" w14:textId="77777777" w:rsidR="00013AF8" w:rsidRDefault="00297155" w:rsidP="000D0CF9">
      <w:pPr>
        <w:spacing w:after="0"/>
      </w:pPr>
      <w:r>
        <w:t>Due to lab renovation, the CCTV control system and NVR were shifted from Programming Lab-1 to the Staff Room. The following items are required:</w:t>
      </w:r>
    </w:p>
    <w:p w14:paraId="324C7ABE" w14:textId="77777777" w:rsidR="00013AF8" w:rsidRDefault="00297155" w:rsidP="00606CB4">
      <w:pPr>
        <w:spacing w:after="0" w:line="360" w:lineRule="auto"/>
      </w:pPr>
      <w:r>
        <w:t>• Wall mount bracket</w:t>
      </w:r>
    </w:p>
    <w:p w14:paraId="3B0DA730" w14:textId="77777777" w:rsidR="00013AF8" w:rsidRDefault="00297155" w:rsidP="00606CB4">
      <w:pPr>
        <w:spacing w:after="0" w:line="360" w:lineRule="auto"/>
      </w:pPr>
      <w:r>
        <w:t>• HDMI cable</w:t>
      </w:r>
    </w:p>
    <w:p w14:paraId="15D39FF3" w14:textId="77777777" w:rsidR="00013AF8" w:rsidRDefault="00297155" w:rsidP="00606CB4">
      <w:pPr>
        <w:spacing w:after="0" w:line="360" w:lineRule="auto"/>
      </w:pPr>
      <w:r>
        <w:t>• Wireless mouse</w:t>
      </w:r>
    </w:p>
    <w:p w14:paraId="72ABFA00" w14:textId="77777777" w:rsidR="006E2EED" w:rsidRDefault="006E2EED" w:rsidP="00606CB4">
      <w:pPr>
        <w:spacing w:after="0" w:line="360" w:lineRule="auto"/>
      </w:pPr>
      <w:r>
        <w:t>• Additional Cable</w:t>
      </w:r>
    </w:p>
    <w:p w14:paraId="4AA2D234" w14:textId="77777777" w:rsidR="00297155" w:rsidRDefault="00297155" w:rsidP="00606CB4">
      <w:pPr>
        <w:spacing w:after="0" w:line="360" w:lineRule="auto"/>
      </w:pPr>
    </w:p>
    <w:p w14:paraId="6366E6A3" w14:textId="77777777" w:rsidR="006E2EED" w:rsidRPr="00606CB4" w:rsidRDefault="00297155" w:rsidP="00606CB4">
      <w:pPr>
        <w:pStyle w:val="ListParagraph"/>
        <w:numPr>
          <w:ilvl w:val="0"/>
          <w:numId w:val="15"/>
        </w:numPr>
        <w:ind w:left="-142"/>
        <w:rPr>
          <w:b/>
        </w:rPr>
      </w:pPr>
      <w:r>
        <w:rPr>
          <w:b/>
        </w:rPr>
        <w:t xml:space="preserve">Additional work </w:t>
      </w:r>
      <w:r w:rsidR="00606CB4" w:rsidRPr="00606CB4">
        <w:rPr>
          <w:b/>
        </w:rPr>
        <w:t xml:space="preserve"> </w:t>
      </w:r>
      <w:r w:rsidRPr="00606CB4">
        <w:rPr>
          <w:b/>
        </w:rPr>
        <w:t>in boys</w:t>
      </w:r>
      <w:r w:rsidR="006E2EED" w:rsidRPr="00606CB4">
        <w:rPr>
          <w:b/>
        </w:rPr>
        <w:t xml:space="preserve"> hostel:</w:t>
      </w:r>
    </w:p>
    <w:p w14:paraId="7DAADB92" w14:textId="77777777" w:rsidR="006E2EED" w:rsidRPr="00606CB4" w:rsidRDefault="00606CB4" w:rsidP="006E2EED">
      <w:pPr>
        <w:rPr>
          <w:b/>
        </w:rPr>
      </w:pPr>
      <w:r>
        <w:t>As per the directions issued by the Principal, five additional IP cameras, one PoE switch, and the required cabling are to be installed in the Boys’ Hostel, KGP Srinagar, to ensure proper surveillance of the hostel premises.</w:t>
      </w:r>
    </w:p>
    <w:p w14:paraId="1EB66082" w14:textId="77777777" w:rsidR="00997511" w:rsidRDefault="00997511" w:rsidP="006E2EED"/>
    <w:p w14:paraId="55A1276D" w14:textId="77777777" w:rsidR="006E2EED" w:rsidRPr="006E2EED" w:rsidRDefault="00606CB4" w:rsidP="006E2EED">
      <w:pPr>
        <w:rPr>
          <w:b/>
        </w:rPr>
      </w:pPr>
      <w:r>
        <w:lastRenderedPageBreak/>
        <w:t>Hence, for carrying out the above-mentioned work, the committee hereby recommends the requirement of the following items</w:t>
      </w:r>
    </w:p>
    <w:tbl>
      <w:tblPr>
        <w:tblStyle w:val="TableGrid"/>
        <w:tblW w:w="9094" w:type="dxa"/>
        <w:tblLook w:val="04A0" w:firstRow="1" w:lastRow="0" w:firstColumn="1" w:lastColumn="0" w:noHBand="0" w:noVBand="1"/>
      </w:tblPr>
      <w:tblGrid>
        <w:gridCol w:w="924"/>
        <w:gridCol w:w="5139"/>
        <w:gridCol w:w="3031"/>
      </w:tblGrid>
      <w:tr w:rsidR="00171D30" w14:paraId="71915B6B" w14:textId="77777777" w:rsidTr="00606CB4">
        <w:trPr>
          <w:trHeight w:val="434"/>
        </w:trPr>
        <w:tc>
          <w:tcPr>
            <w:tcW w:w="924" w:type="dxa"/>
          </w:tcPr>
          <w:p w14:paraId="22727663" w14:textId="77777777" w:rsidR="00171D30" w:rsidRPr="00606CB4" w:rsidRDefault="00171D30" w:rsidP="006E2EED">
            <w:pPr>
              <w:rPr>
                <w:b/>
              </w:rPr>
            </w:pPr>
            <w:r w:rsidRPr="00606CB4">
              <w:rPr>
                <w:b/>
              </w:rPr>
              <w:t>S.No</w:t>
            </w:r>
          </w:p>
        </w:tc>
        <w:tc>
          <w:tcPr>
            <w:tcW w:w="5139" w:type="dxa"/>
          </w:tcPr>
          <w:p w14:paraId="1C347C20" w14:textId="77777777" w:rsidR="00171D30" w:rsidRPr="00606CB4" w:rsidRDefault="00171D30" w:rsidP="006E2EED">
            <w:pPr>
              <w:rPr>
                <w:b/>
              </w:rPr>
            </w:pPr>
            <w:r w:rsidRPr="00606CB4">
              <w:rPr>
                <w:b/>
              </w:rPr>
              <w:t xml:space="preserve">Items required </w:t>
            </w:r>
          </w:p>
        </w:tc>
        <w:tc>
          <w:tcPr>
            <w:tcW w:w="3031" w:type="dxa"/>
          </w:tcPr>
          <w:p w14:paraId="248A8808" w14:textId="77777777" w:rsidR="00171D30" w:rsidRPr="00606CB4" w:rsidRDefault="00171D30" w:rsidP="006E2EED">
            <w:pPr>
              <w:rPr>
                <w:b/>
              </w:rPr>
            </w:pPr>
            <w:r w:rsidRPr="00606CB4">
              <w:rPr>
                <w:b/>
              </w:rPr>
              <w:t>Quantity</w:t>
            </w:r>
          </w:p>
        </w:tc>
      </w:tr>
      <w:tr w:rsidR="00171D30" w14:paraId="7D13FCC7" w14:textId="77777777" w:rsidTr="00171D30">
        <w:trPr>
          <w:trHeight w:val="372"/>
        </w:trPr>
        <w:tc>
          <w:tcPr>
            <w:tcW w:w="924" w:type="dxa"/>
          </w:tcPr>
          <w:p w14:paraId="706D00C5" w14:textId="77777777" w:rsidR="00171D30" w:rsidRDefault="00171D30" w:rsidP="00DE0194">
            <w:pPr>
              <w:pStyle w:val="ListParagraph"/>
              <w:numPr>
                <w:ilvl w:val="0"/>
                <w:numId w:val="12"/>
              </w:numPr>
            </w:pPr>
          </w:p>
        </w:tc>
        <w:tc>
          <w:tcPr>
            <w:tcW w:w="5139" w:type="dxa"/>
          </w:tcPr>
          <w:p w14:paraId="20C36ACC" w14:textId="77777777" w:rsidR="00171D30" w:rsidRDefault="00171D30" w:rsidP="006E2EED">
            <w:r>
              <w:t>Fiber optic junction box</w:t>
            </w:r>
          </w:p>
        </w:tc>
        <w:tc>
          <w:tcPr>
            <w:tcW w:w="3031" w:type="dxa"/>
          </w:tcPr>
          <w:p w14:paraId="03E4D6E0" w14:textId="77777777" w:rsidR="00171D30" w:rsidRDefault="00171D30" w:rsidP="006E2EED">
            <w:r>
              <w:t>4</w:t>
            </w:r>
          </w:p>
        </w:tc>
      </w:tr>
      <w:tr w:rsidR="00171D30" w14:paraId="5872B4AE" w14:textId="77777777" w:rsidTr="00171D30">
        <w:trPr>
          <w:trHeight w:val="372"/>
        </w:trPr>
        <w:tc>
          <w:tcPr>
            <w:tcW w:w="924" w:type="dxa"/>
          </w:tcPr>
          <w:p w14:paraId="02D56159" w14:textId="77777777" w:rsidR="00171D30" w:rsidRDefault="00171D30" w:rsidP="00DE0194">
            <w:pPr>
              <w:pStyle w:val="ListParagraph"/>
              <w:numPr>
                <w:ilvl w:val="0"/>
                <w:numId w:val="12"/>
              </w:numPr>
            </w:pPr>
          </w:p>
        </w:tc>
        <w:tc>
          <w:tcPr>
            <w:tcW w:w="5139" w:type="dxa"/>
          </w:tcPr>
          <w:p w14:paraId="4F043AF8" w14:textId="77777777" w:rsidR="00171D30" w:rsidRDefault="00171D30" w:rsidP="006E2EED">
            <w:r>
              <w:t>OFC Patch Cable</w:t>
            </w:r>
          </w:p>
        </w:tc>
        <w:tc>
          <w:tcPr>
            <w:tcW w:w="3031" w:type="dxa"/>
          </w:tcPr>
          <w:p w14:paraId="7057194E" w14:textId="77777777" w:rsidR="00171D30" w:rsidRDefault="00171D30" w:rsidP="006E2EED">
            <w:r>
              <w:t>11</w:t>
            </w:r>
          </w:p>
        </w:tc>
      </w:tr>
      <w:tr w:rsidR="00171D30" w14:paraId="1CFD70BF" w14:textId="77777777" w:rsidTr="00171D30">
        <w:trPr>
          <w:trHeight w:val="372"/>
        </w:trPr>
        <w:tc>
          <w:tcPr>
            <w:tcW w:w="924" w:type="dxa"/>
          </w:tcPr>
          <w:p w14:paraId="438A4E0E" w14:textId="77777777" w:rsidR="00171D30" w:rsidRDefault="00171D30" w:rsidP="00DE0194">
            <w:pPr>
              <w:pStyle w:val="ListParagraph"/>
              <w:numPr>
                <w:ilvl w:val="0"/>
                <w:numId w:val="12"/>
              </w:numPr>
            </w:pPr>
          </w:p>
        </w:tc>
        <w:tc>
          <w:tcPr>
            <w:tcW w:w="5139" w:type="dxa"/>
          </w:tcPr>
          <w:p w14:paraId="2BE13692" w14:textId="77777777" w:rsidR="00171D30" w:rsidRDefault="00171D30" w:rsidP="006E2EED">
            <w:r>
              <w:t>RJ45 connectors</w:t>
            </w:r>
          </w:p>
        </w:tc>
        <w:tc>
          <w:tcPr>
            <w:tcW w:w="3031" w:type="dxa"/>
          </w:tcPr>
          <w:p w14:paraId="79F73D73" w14:textId="77777777" w:rsidR="00171D30" w:rsidRDefault="00171D30" w:rsidP="006E2EED">
            <w:r>
              <w:t>20</w:t>
            </w:r>
          </w:p>
        </w:tc>
      </w:tr>
      <w:tr w:rsidR="00171D30" w14:paraId="7458D18C" w14:textId="77777777" w:rsidTr="00171D30">
        <w:trPr>
          <w:trHeight w:val="372"/>
        </w:trPr>
        <w:tc>
          <w:tcPr>
            <w:tcW w:w="924" w:type="dxa"/>
          </w:tcPr>
          <w:p w14:paraId="41DB0E8D" w14:textId="77777777" w:rsidR="00171D30" w:rsidRDefault="00171D30" w:rsidP="00DE0194">
            <w:pPr>
              <w:pStyle w:val="ListParagraph"/>
              <w:numPr>
                <w:ilvl w:val="0"/>
                <w:numId w:val="12"/>
              </w:numPr>
            </w:pPr>
          </w:p>
        </w:tc>
        <w:tc>
          <w:tcPr>
            <w:tcW w:w="5139" w:type="dxa"/>
          </w:tcPr>
          <w:p w14:paraId="0BCA15C9" w14:textId="77777777" w:rsidR="00171D30" w:rsidRDefault="00171D30" w:rsidP="006E2EED">
            <w:r>
              <w:t>Fiber protection Sleeve</w:t>
            </w:r>
          </w:p>
        </w:tc>
        <w:tc>
          <w:tcPr>
            <w:tcW w:w="3031" w:type="dxa"/>
          </w:tcPr>
          <w:p w14:paraId="62B27C56" w14:textId="77777777" w:rsidR="00171D30" w:rsidRDefault="00171D30" w:rsidP="006E2EED">
            <w:r>
              <w:t>1</w:t>
            </w:r>
          </w:p>
        </w:tc>
      </w:tr>
      <w:tr w:rsidR="00171D30" w14:paraId="561D666E" w14:textId="77777777" w:rsidTr="00171D30">
        <w:trPr>
          <w:trHeight w:val="350"/>
        </w:trPr>
        <w:tc>
          <w:tcPr>
            <w:tcW w:w="924" w:type="dxa"/>
          </w:tcPr>
          <w:p w14:paraId="0E6BCDB1" w14:textId="77777777" w:rsidR="00171D30" w:rsidRDefault="00171D30" w:rsidP="00DE0194">
            <w:pPr>
              <w:pStyle w:val="ListParagraph"/>
              <w:numPr>
                <w:ilvl w:val="0"/>
                <w:numId w:val="12"/>
              </w:numPr>
            </w:pPr>
          </w:p>
        </w:tc>
        <w:tc>
          <w:tcPr>
            <w:tcW w:w="5139" w:type="dxa"/>
          </w:tcPr>
          <w:p w14:paraId="58BEAD15" w14:textId="77777777" w:rsidR="00171D30" w:rsidRDefault="00171D30" w:rsidP="006E2EED">
            <w:r>
              <w:t>Fiber 12 V adpater</w:t>
            </w:r>
          </w:p>
        </w:tc>
        <w:tc>
          <w:tcPr>
            <w:tcW w:w="3031" w:type="dxa"/>
          </w:tcPr>
          <w:p w14:paraId="2602D7CC" w14:textId="77777777" w:rsidR="00171D30" w:rsidRDefault="00171D30" w:rsidP="006E2EED">
            <w:r>
              <w:t>1</w:t>
            </w:r>
          </w:p>
        </w:tc>
      </w:tr>
      <w:tr w:rsidR="00171D30" w14:paraId="32EE21F1" w14:textId="77777777" w:rsidTr="00171D30">
        <w:trPr>
          <w:trHeight w:val="372"/>
        </w:trPr>
        <w:tc>
          <w:tcPr>
            <w:tcW w:w="924" w:type="dxa"/>
          </w:tcPr>
          <w:p w14:paraId="40EF6214" w14:textId="77777777" w:rsidR="00171D30" w:rsidRDefault="00171D30" w:rsidP="00DE0194">
            <w:pPr>
              <w:pStyle w:val="ListParagraph"/>
              <w:numPr>
                <w:ilvl w:val="0"/>
                <w:numId w:val="12"/>
              </w:numPr>
            </w:pPr>
          </w:p>
        </w:tc>
        <w:tc>
          <w:tcPr>
            <w:tcW w:w="5139" w:type="dxa"/>
          </w:tcPr>
          <w:p w14:paraId="3A92641F" w14:textId="77777777" w:rsidR="00171D30" w:rsidRDefault="00171D30" w:rsidP="006E2EED">
            <w:r>
              <w:t>Power  distribution Unit</w:t>
            </w:r>
          </w:p>
        </w:tc>
        <w:tc>
          <w:tcPr>
            <w:tcW w:w="3031" w:type="dxa"/>
          </w:tcPr>
          <w:p w14:paraId="1D17BE59" w14:textId="77777777" w:rsidR="00171D30" w:rsidRDefault="00171D30" w:rsidP="006E2EED">
            <w:r>
              <w:t>1</w:t>
            </w:r>
          </w:p>
        </w:tc>
      </w:tr>
      <w:tr w:rsidR="00171D30" w14:paraId="0A79F6DD" w14:textId="77777777" w:rsidTr="00171D30">
        <w:trPr>
          <w:trHeight w:val="372"/>
        </w:trPr>
        <w:tc>
          <w:tcPr>
            <w:tcW w:w="924" w:type="dxa"/>
          </w:tcPr>
          <w:p w14:paraId="7498EA92" w14:textId="77777777" w:rsidR="00171D30" w:rsidRDefault="00171D30" w:rsidP="00DE0194">
            <w:pPr>
              <w:pStyle w:val="ListParagraph"/>
              <w:numPr>
                <w:ilvl w:val="0"/>
                <w:numId w:val="12"/>
              </w:numPr>
            </w:pPr>
          </w:p>
        </w:tc>
        <w:tc>
          <w:tcPr>
            <w:tcW w:w="5139" w:type="dxa"/>
          </w:tcPr>
          <w:p w14:paraId="296BE2F2" w14:textId="77777777" w:rsidR="00171D30" w:rsidRDefault="00171D30" w:rsidP="006E2EED">
            <w:r>
              <w:t>RacK Tray</w:t>
            </w:r>
          </w:p>
        </w:tc>
        <w:tc>
          <w:tcPr>
            <w:tcW w:w="3031" w:type="dxa"/>
          </w:tcPr>
          <w:p w14:paraId="2AEE13CA" w14:textId="77777777" w:rsidR="00171D30" w:rsidRDefault="00171D30" w:rsidP="006E2EED">
            <w:r>
              <w:t>3</w:t>
            </w:r>
          </w:p>
        </w:tc>
      </w:tr>
      <w:tr w:rsidR="00171D30" w14:paraId="3347DB97" w14:textId="77777777" w:rsidTr="00171D30">
        <w:trPr>
          <w:trHeight w:val="372"/>
        </w:trPr>
        <w:tc>
          <w:tcPr>
            <w:tcW w:w="924" w:type="dxa"/>
          </w:tcPr>
          <w:p w14:paraId="040044E5" w14:textId="77777777" w:rsidR="00171D30" w:rsidRDefault="00171D30" w:rsidP="00DE0194">
            <w:pPr>
              <w:pStyle w:val="ListParagraph"/>
              <w:numPr>
                <w:ilvl w:val="0"/>
                <w:numId w:val="12"/>
              </w:numPr>
            </w:pPr>
          </w:p>
        </w:tc>
        <w:tc>
          <w:tcPr>
            <w:tcW w:w="5139" w:type="dxa"/>
          </w:tcPr>
          <w:p w14:paraId="195FB90B" w14:textId="77777777" w:rsidR="00171D30" w:rsidRDefault="00171D30" w:rsidP="006E2EED">
            <w:r>
              <w:t xml:space="preserve">16-port Giga switch </w:t>
            </w:r>
          </w:p>
        </w:tc>
        <w:tc>
          <w:tcPr>
            <w:tcW w:w="3031" w:type="dxa"/>
          </w:tcPr>
          <w:p w14:paraId="084AA926" w14:textId="77777777" w:rsidR="00171D30" w:rsidRDefault="00171D30" w:rsidP="006E2EED">
            <w:r>
              <w:t>1</w:t>
            </w:r>
          </w:p>
        </w:tc>
      </w:tr>
      <w:tr w:rsidR="00171D30" w14:paraId="0875C1CC" w14:textId="77777777" w:rsidTr="00171D30">
        <w:trPr>
          <w:trHeight w:val="372"/>
        </w:trPr>
        <w:tc>
          <w:tcPr>
            <w:tcW w:w="924" w:type="dxa"/>
          </w:tcPr>
          <w:p w14:paraId="66BFFFF4" w14:textId="77777777" w:rsidR="00171D30" w:rsidRDefault="00171D30" w:rsidP="00DE0194">
            <w:pPr>
              <w:pStyle w:val="ListParagraph"/>
              <w:numPr>
                <w:ilvl w:val="0"/>
                <w:numId w:val="12"/>
              </w:numPr>
            </w:pPr>
          </w:p>
        </w:tc>
        <w:tc>
          <w:tcPr>
            <w:tcW w:w="5139" w:type="dxa"/>
          </w:tcPr>
          <w:p w14:paraId="6ECB1425" w14:textId="77777777" w:rsidR="00171D30" w:rsidRDefault="00171D30" w:rsidP="006E2EED">
            <w:r>
              <w:t>OFC cable</w:t>
            </w:r>
          </w:p>
        </w:tc>
        <w:tc>
          <w:tcPr>
            <w:tcW w:w="3031" w:type="dxa"/>
          </w:tcPr>
          <w:p w14:paraId="7FD0CDD8" w14:textId="77777777" w:rsidR="00171D30" w:rsidRDefault="00171D30" w:rsidP="006E2EED">
            <w:r>
              <w:t>198 mts</w:t>
            </w:r>
          </w:p>
        </w:tc>
      </w:tr>
      <w:tr w:rsidR="00171D30" w14:paraId="51A63EA6" w14:textId="77777777" w:rsidTr="00171D30">
        <w:trPr>
          <w:trHeight w:val="372"/>
        </w:trPr>
        <w:tc>
          <w:tcPr>
            <w:tcW w:w="924" w:type="dxa"/>
          </w:tcPr>
          <w:p w14:paraId="289858FF" w14:textId="77777777" w:rsidR="00171D30" w:rsidRDefault="00171D30" w:rsidP="00DE0194">
            <w:pPr>
              <w:pStyle w:val="ListParagraph"/>
              <w:numPr>
                <w:ilvl w:val="0"/>
                <w:numId w:val="12"/>
              </w:numPr>
            </w:pPr>
          </w:p>
        </w:tc>
        <w:tc>
          <w:tcPr>
            <w:tcW w:w="5139" w:type="dxa"/>
          </w:tcPr>
          <w:p w14:paraId="779AF6B7" w14:textId="77777777" w:rsidR="00171D30" w:rsidRDefault="00171D30" w:rsidP="006E2EED">
            <w:r>
              <w:t>Power adapter 5V, 2 amp</w:t>
            </w:r>
          </w:p>
        </w:tc>
        <w:tc>
          <w:tcPr>
            <w:tcW w:w="3031" w:type="dxa"/>
          </w:tcPr>
          <w:p w14:paraId="0EF7C0A5" w14:textId="77777777" w:rsidR="00171D30" w:rsidRDefault="00171D30" w:rsidP="006E2EED">
            <w:r>
              <w:t>1</w:t>
            </w:r>
          </w:p>
        </w:tc>
      </w:tr>
      <w:tr w:rsidR="00171D30" w14:paraId="04A9CECC" w14:textId="77777777" w:rsidTr="00171D30">
        <w:trPr>
          <w:trHeight w:val="372"/>
        </w:trPr>
        <w:tc>
          <w:tcPr>
            <w:tcW w:w="924" w:type="dxa"/>
          </w:tcPr>
          <w:p w14:paraId="71BE55CC" w14:textId="77777777" w:rsidR="00171D30" w:rsidRDefault="00171D30" w:rsidP="00DE0194">
            <w:pPr>
              <w:pStyle w:val="ListParagraph"/>
              <w:numPr>
                <w:ilvl w:val="0"/>
                <w:numId w:val="12"/>
              </w:numPr>
            </w:pPr>
          </w:p>
        </w:tc>
        <w:tc>
          <w:tcPr>
            <w:tcW w:w="5139" w:type="dxa"/>
          </w:tcPr>
          <w:p w14:paraId="2DEE57BD" w14:textId="77777777" w:rsidR="00171D30" w:rsidRDefault="00171D30" w:rsidP="006E2EED">
            <w:r>
              <w:t>Media Converter</w:t>
            </w:r>
          </w:p>
        </w:tc>
        <w:tc>
          <w:tcPr>
            <w:tcW w:w="3031" w:type="dxa"/>
          </w:tcPr>
          <w:p w14:paraId="2BA8C567" w14:textId="77777777" w:rsidR="00171D30" w:rsidRDefault="00171D30" w:rsidP="006E2EED">
            <w:r>
              <w:t>1</w:t>
            </w:r>
          </w:p>
        </w:tc>
      </w:tr>
      <w:tr w:rsidR="00171D30" w14:paraId="68EF60A0" w14:textId="77777777" w:rsidTr="00171D30">
        <w:trPr>
          <w:trHeight w:val="372"/>
        </w:trPr>
        <w:tc>
          <w:tcPr>
            <w:tcW w:w="924" w:type="dxa"/>
          </w:tcPr>
          <w:p w14:paraId="016F1B70" w14:textId="77777777" w:rsidR="00171D30" w:rsidRDefault="00171D30" w:rsidP="00DE0194">
            <w:pPr>
              <w:pStyle w:val="ListParagraph"/>
              <w:numPr>
                <w:ilvl w:val="0"/>
                <w:numId w:val="12"/>
              </w:numPr>
            </w:pPr>
          </w:p>
        </w:tc>
        <w:tc>
          <w:tcPr>
            <w:tcW w:w="5139" w:type="dxa"/>
          </w:tcPr>
          <w:p w14:paraId="1E7C5B6D" w14:textId="77777777" w:rsidR="00171D30" w:rsidRDefault="00171D30" w:rsidP="006E2EED">
            <w:r>
              <w:t xml:space="preserve">USB extension Cable 1.5 m </w:t>
            </w:r>
          </w:p>
        </w:tc>
        <w:tc>
          <w:tcPr>
            <w:tcW w:w="3031" w:type="dxa"/>
          </w:tcPr>
          <w:p w14:paraId="23CC1FDF" w14:textId="77777777" w:rsidR="00171D30" w:rsidRDefault="00171D30" w:rsidP="006E2EED">
            <w:r>
              <w:t>1</w:t>
            </w:r>
          </w:p>
        </w:tc>
      </w:tr>
      <w:tr w:rsidR="00171D30" w14:paraId="2D05B8F4" w14:textId="77777777" w:rsidTr="00171D30">
        <w:trPr>
          <w:trHeight w:val="372"/>
        </w:trPr>
        <w:tc>
          <w:tcPr>
            <w:tcW w:w="924" w:type="dxa"/>
          </w:tcPr>
          <w:p w14:paraId="425ABB92" w14:textId="77777777" w:rsidR="00171D30" w:rsidRDefault="00171D30" w:rsidP="00DE0194">
            <w:pPr>
              <w:pStyle w:val="ListParagraph"/>
              <w:numPr>
                <w:ilvl w:val="0"/>
                <w:numId w:val="12"/>
              </w:numPr>
            </w:pPr>
          </w:p>
        </w:tc>
        <w:tc>
          <w:tcPr>
            <w:tcW w:w="5139" w:type="dxa"/>
          </w:tcPr>
          <w:p w14:paraId="2DDA9F51" w14:textId="77777777" w:rsidR="00171D30" w:rsidRDefault="00171D30" w:rsidP="006E2EED">
            <w:r>
              <w:t xml:space="preserve">Wireless Mouse </w:t>
            </w:r>
          </w:p>
        </w:tc>
        <w:tc>
          <w:tcPr>
            <w:tcW w:w="3031" w:type="dxa"/>
          </w:tcPr>
          <w:p w14:paraId="371EA0A5" w14:textId="77777777" w:rsidR="00171D30" w:rsidRDefault="00171D30" w:rsidP="006E2EED">
            <w:r>
              <w:t>1</w:t>
            </w:r>
          </w:p>
        </w:tc>
      </w:tr>
      <w:tr w:rsidR="00171D30" w14:paraId="13AB9971" w14:textId="77777777" w:rsidTr="00171D30">
        <w:trPr>
          <w:trHeight w:val="372"/>
        </w:trPr>
        <w:tc>
          <w:tcPr>
            <w:tcW w:w="924" w:type="dxa"/>
          </w:tcPr>
          <w:p w14:paraId="4F952867" w14:textId="77777777" w:rsidR="00171D30" w:rsidRDefault="00171D30" w:rsidP="00DE0194">
            <w:pPr>
              <w:pStyle w:val="ListParagraph"/>
              <w:numPr>
                <w:ilvl w:val="0"/>
                <w:numId w:val="12"/>
              </w:numPr>
            </w:pPr>
          </w:p>
        </w:tc>
        <w:tc>
          <w:tcPr>
            <w:tcW w:w="5139" w:type="dxa"/>
          </w:tcPr>
          <w:p w14:paraId="283BE75D" w14:textId="77777777" w:rsidR="00171D30" w:rsidRDefault="00171D30" w:rsidP="006E2EED">
            <w:r>
              <w:t>Fiber HDMI  3 mts</w:t>
            </w:r>
          </w:p>
        </w:tc>
        <w:tc>
          <w:tcPr>
            <w:tcW w:w="3031" w:type="dxa"/>
          </w:tcPr>
          <w:p w14:paraId="1D279C80" w14:textId="77777777" w:rsidR="00171D30" w:rsidRDefault="00171D30" w:rsidP="006E2EED">
            <w:r>
              <w:t>1</w:t>
            </w:r>
          </w:p>
        </w:tc>
      </w:tr>
      <w:tr w:rsidR="00171D30" w14:paraId="57E38541" w14:textId="77777777" w:rsidTr="00171D30">
        <w:trPr>
          <w:trHeight w:val="372"/>
        </w:trPr>
        <w:tc>
          <w:tcPr>
            <w:tcW w:w="924" w:type="dxa"/>
          </w:tcPr>
          <w:p w14:paraId="392A4DB5" w14:textId="77777777" w:rsidR="00171D30" w:rsidRDefault="00171D30" w:rsidP="00DE0194">
            <w:pPr>
              <w:pStyle w:val="ListParagraph"/>
              <w:numPr>
                <w:ilvl w:val="0"/>
                <w:numId w:val="12"/>
              </w:numPr>
            </w:pPr>
          </w:p>
        </w:tc>
        <w:tc>
          <w:tcPr>
            <w:tcW w:w="5139" w:type="dxa"/>
          </w:tcPr>
          <w:p w14:paraId="26F3E170" w14:textId="77777777" w:rsidR="00171D30" w:rsidRDefault="00171D30" w:rsidP="006E2EED">
            <w:r>
              <w:t xml:space="preserve">Wall bracket </w:t>
            </w:r>
          </w:p>
        </w:tc>
        <w:tc>
          <w:tcPr>
            <w:tcW w:w="3031" w:type="dxa"/>
          </w:tcPr>
          <w:p w14:paraId="751C4081" w14:textId="77777777" w:rsidR="00171D30" w:rsidRDefault="00171D30" w:rsidP="006E2EED">
            <w:r>
              <w:t>1</w:t>
            </w:r>
          </w:p>
        </w:tc>
      </w:tr>
      <w:tr w:rsidR="00171D30" w14:paraId="3E2955B8" w14:textId="77777777" w:rsidTr="00171D30">
        <w:trPr>
          <w:trHeight w:val="372"/>
        </w:trPr>
        <w:tc>
          <w:tcPr>
            <w:tcW w:w="924" w:type="dxa"/>
          </w:tcPr>
          <w:p w14:paraId="4E7BFA23" w14:textId="77777777" w:rsidR="00171D30" w:rsidRDefault="00171D30" w:rsidP="00DE0194">
            <w:pPr>
              <w:pStyle w:val="ListParagraph"/>
              <w:numPr>
                <w:ilvl w:val="0"/>
                <w:numId w:val="12"/>
              </w:numPr>
            </w:pPr>
          </w:p>
        </w:tc>
        <w:tc>
          <w:tcPr>
            <w:tcW w:w="5139" w:type="dxa"/>
          </w:tcPr>
          <w:p w14:paraId="0537DD4C" w14:textId="77777777" w:rsidR="00171D30" w:rsidRDefault="00171D30" w:rsidP="006E2EED">
            <w:r>
              <w:t>IP Cameras</w:t>
            </w:r>
          </w:p>
        </w:tc>
        <w:tc>
          <w:tcPr>
            <w:tcW w:w="3031" w:type="dxa"/>
          </w:tcPr>
          <w:p w14:paraId="4B315226" w14:textId="77777777" w:rsidR="00171D30" w:rsidRDefault="00171D30" w:rsidP="006E2EED">
            <w:r>
              <w:t>5</w:t>
            </w:r>
          </w:p>
        </w:tc>
      </w:tr>
      <w:tr w:rsidR="00171D30" w14:paraId="074974C7" w14:textId="77777777" w:rsidTr="00171D30">
        <w:trPr>
          <w:trHeight w:val="372"/>
        </w:trPr>
        <w:tc>
          <w:tcPr>
            <w:tcW w:w="924" w:type="dxa"/>
          </w:tcPr>
          <w:p w14:paraId="52CA4C7C" w14:textId="77777777" w:rsidR="00171D30" w:rsidRDefault="00171D30" w:rsidP="00DE0194">
            <w:pPr>
              <w:pStyle w:val="ListParagraph"/>
              <w:numPr>
                <w:ilvl w:val="0"/>
                <w:numId w:val="12"/>
              </w:numPr>
            </w:pPr>
          </w:p>
        </w:tc>
        <w:tc>
          <w:tcPr>
            <w:tcW w:w="5139" w:type="dxa"/>
          </w:tcPr>
          <w:p w14:paraId="35E50651" w14:textId="77777777" w:rsidR="00171D30" w:rsidRDefault="00171D30" w:rsidP="006E2EED">
            <w:r>
              <w:t>PoE Switch</w:t>
            </w:r>
          </w:p>
        </w:tc>
        <w:tc>
          <w:tcPr>
            <w:tcW w:w="3031" w:type="dxa"/>
          </w:tcPr>
          <w:p w14:paraId="2E302007" w14:textId="77777777" w:rsidR="00171D30" w:rsidRDefault="00171D30" w:rsidP="006E2EED">
            <w:r>
              <w:t>1</w:t>
            </w:r>
          </w:p>
        </w:tc>
      </w:tr>
      <w:tr w:rsidR="003709FE" w14:paraId="4006BEFE" w14:textId="77777777" w:rsidTr="00171D30">
        <w:trPr>
          <w:trHeight w:val="372"/>
        </w:trPr>
        <w:tc>
          <w:tcPr>
            <w:tcW w:w="924" w:type="dxa"/>
          </w:tcPr>
          <w:p w14:paraId="2811ADAB" w14:textId="77777777" w:rsidR="003709FE" w:rsidRDefault="003709FE" w:rsidP="00DE0194">
            <w:pPr>
              <w:pStyle w:val="ListParagraph"/>
              <w:numPr>
                <w:ilvl w:val="0"/>
                <w:numId w:val="12"/>
              </w:numPr>
            </w:pPr>
          </w:p>
        </w:tc>
        <w:tc>
          <w:tcPr>
            <w:tcW w:w="5139" w:type="dxa"/>
          </w:tcPr>
          <w:p w14:paraId="49403583" w14:textId="77777777" w:rsidR="003709FE" w:rsidRDefault="003709FE" w:rsidP="006E2EED">
            <w:r>
              <w:t xml:space="preserve">Double jacket outdoor cable </w:t>
            </w:r>
          </w:p>
        </w:tc>
        <w:tc>
          <w:tcPr>
            <w:tcW w:w="3031" w:type="dxa"/>
          </w:tcPr>
          <w:p w14:paraId="3F51CBDD" w14:textId="77777777" w:rsidR="003709FE" w:rsidRDefault="003709FE" w:rsidP="006E2EED">
            <w:r>
              <w:t>150 mts</w:t>
            </w:r>
          </w:p>
        </w:tc>
      </w:tr>
    </w:tbl>
    <w:p w14:paraId="5DD9EAB7" w14:textId="77777777" w:rsidR="006E2EED" w:rsidRPr="00606CB4" w:rsidRDefault="006E2EED" w:rsidP="006E2EED">
      <w:pPr>
        <w:rPr>
          <w:u w:val="single"/>
        </w:rPr>
      </w:pPr>
    </w:p>
    <w:p w14:paraId="0C0E6386" w14:textId="77777777" w:rsidR="006E2EED" w:rsidRDefault="00606CB4">
      <w:pPr>
        <w:rPr>
          <w:u w:val="single"/>
        </w:rPr>
      </w:pPr>
      <w:r w:rsidRPr="00606CB4">
        <w:rPr>
          <w:u w:val="single"/>
        </w:rPr>
        <w:t>Signatures of Committee Members:</w:t>
      </w:r>
      <w:r>
        <w:rPr>
          <w:u w:val="single"/>
        </w:rPr>
        <w:t>-</w:t>
      </w:r>
    </w:p>
    <w:p w14:paraId="1F0CB485" w14:textId="77777777" w:rsidR="00606CB4" w:rsidRDefault="00997511" w:rsidP="00997511">
      <w:pPr>
        <w:pStyle w:val="ListParagraph"/>
        <w:numPr>
          <w:ilvl w:val="0"/>
          <w:numId w:val="16"/>
        </w:numPr>
        <w:spacing w:line="360" w:lineRule="auto"/>
      </w:pPr>
      <w:r w:rsidRPr="00997511">
        <w:t>Mr. Umer Mushtaq</w:t>
      </w:r>
      <w:r w:rsidR="00F57740">
        <w:t xml:space="preserve"> </w:t>
      </w:r>
      <w:r w:rsidR="005C154D">
        <w:t xml:space="preserve"> </w:t>
      </w:r>
      <w:r w:rsidR="00F57740" w:rsidRPr="005C154D">
        <w:rPr>
          <w:i/>
        </w:rPr>
        <w:t>( Electrician)</w:t>
      </w:r>
      <w:r>
        <w:t xml:space="preserve">                                            </w:t>
      </w:r>
      <w:r w:rsidRPr="00997511">
        <w:t xml:space="preserve"> </w:t>
      </w:r>
      <w:r>
        <w:t>__</w:t>
      </w:r>
      <w:r w:rsidRPr="00997511">
        <w:t>______________________________</w:t>
      </w:r>
    </w:p>
    <w:p w14:paraId="45760591" w14:textId="77777777" w:rsidR="00997511" w:rsidRDefault="00F57740" w:rsidP="00997511">
      <w:pPr>
        <w:pStyle w:val="ListParagraph"/>
        <w:numPr>
          <w:ilvl w:val="0"/>
          <w:numId w:val="16"/>
        </w:numPr>
        <w:spacing w:line="360" w:lineRule="auto"/>
      </w:pPr>
      <w:r>
        <w:t xml:space="preserve">Mr. Waseem     </w:t>
      </w:r>
      <w:r w:rsidR="00997511">
        <w:t xml:space="preserve"> </w:t>
      </w:r>
      <w:r>
        <w:t xml:space="preserve"> </w:t>
      </w:r>
      <w:r w:rsidRPr="005C154D">
        <w:rPr>
          <w:i/>
        </w:rPr>
        <w:t>(Electrician)</w:t>
      </w:r>
      <w:r w:rsidR="00997511">
        <w:t xml:space="preserve">                                                     ________________________________</w:t>
      </w:r>
    </w:p>
    <w:p w14:paraId="5BC06ECE" w14:textId="77777777" w:rsidR="00997511" w:rsidRDefault="00997511" w:rsidP="00997511">
      <w:pPr>
        <w:pStyle w:val="ListParagraph"/>
        <w:numPr>
          <w:ilvl w:val="0"/>
          <w:numId w:val="16"/>
        </w:numPr>
        <w:spacing w:line="360" w:lineRule="auto"/>
      </w:pPr>
      <w:r>
        <w:t xml:space="preserve">Er. Farooq </w:t>
      </w:r>
      <w:r w:rsidR="00F57740">
        <w:t xml:space="preserve">Ahmad Bhat </w:t>
      </w:r>
      <w:r w:rsidR="00F57740" w:rsidRPr="005C154D">
        <w:rPr>
          <w:i/>
        </w:rPr>
        <w:t>( Demonstrator)</w:t>
      </w:r>
      <w:r>
        <w:t xml:space="preserve">        </w:t>
      </w:r>
      <w:r w:rsidR="00F57740">
        <w:t xml:space="preserve">  </w:t>
      </w:r>
      <w:r w:rsidR="005C154D">
        <w:t xml:space="preserve">                   </w:t>
      </w:r>
      <w:r w:rsidR="00F57740">
        <w:t xml:space="preserve"> </w:t>
      </w:r>
      <w:r>
        <w:t>___</w:t>
      </w:r>
      <w:r w:rsidR="00F57740">
        <w:t>_____________________________</w:t>
      </w:r>
    </w:p>
    <w:p w14:paraId="0067BA98" w14:textId="77777777" w:rsidR="00997511" w:rsidRDefault="00997511" w:rsidP="00997511">
      <w:pPr>
        <w:pStyle w:val="ListParagraph"/>
        <w:numPr>
          <w:ilvl w:val="0"/>
          <w:numId w:val="16"/>
        </w:numPr>
        <w:spacing w:line="360" w:lineRule="auto"/>
      </w:pPr>
      <w:r>
        <w:t>Er. Irfan Ahmad Sofi</w:t>
      </w:r>
      <w:r w:rsidR="005C154D">
        <w:t xml:space="preserve"> </w:t>
      </w:r>
      <w:r>
        <w:t xml:space="preserve"> </w:t>
      </w:r>
      <w:r w:rsidR="005C154D" w:rsidRPr="005C154D">
        <w:rPr>
          <w:i/>
        </w:rPr>
        <w:t>(</w:t>
      </w:r>
      <w:r w:rsidR="00F57740" w:rsidRPr="005C154D">
        <w:rPr>
          <w:i/>
        </w:rPr>
        <w:t xml:space="preserve"> Demonstrator)</w:t>
      </w:r>
      <w:r w:rsidR="00F57740">
        <w:t xml:space="preserve">                </w:t>
      </w:r>
      <w:r>
        <w:t xml:space="preserve">  </w:t>
      </w:r>
      <w:r>
        <w:softHyphen/>
      </w:r>
      <w:r>
        <w:softHyphen/>
      </w:r>
      <w:r>
        <w:softHyphen/>
      </w:r>
      <w:r>
        <w:softHyphen/>
      </w:r>
      <w:r>
        <w:softHyphen/>
      </w:r>
      <w:r>
        <w:softHyphen/>
      </w:r>
      <w:r>
        <w:softHyphen/>
      </w:r>
      <w:r w:rsidR="005C154D">
        <w:softHyphen/>
      </w:r>
      <w:r w:rsidR="005C154D">
        <w:softHyphen/>
      </w:r>
      <w:r w:rsidR="005C154D">
        <w:softHyphen/>
      </w:r>
      <w:r w:rsidR="005C154D">
        <w:softHyphen/>
      </w:r>
      <w:r w:rsidR="005C154D">
        <w:softHyphen/>
      </w:r>
      <w:r w:rsidR="005C154D">
        <w:softHyphen/>
        <w:t xml:space="preserve">                 _________________________________</w:t>
      </w:r>
    </w:p>
    <w:p w14:paraId="266DFFF5" w14:textId="77777777" w:rsidR="00997511" w:rsidRDefault="00997511" w:rsidP="00997511">
      <w:pPr>
        <w:pStyle w:val="ListParagraph"/>
        <w:numPr>
          <w:ilvl w:val="0"/>
          <w:numId w:val="16"/>
        </w:numPr>
        <w:spacing w:line="360" w:lineRule="auto"/>
      </w:pPr>
      <w:r>
        <w:t xml:space="preserve">Er. Inhas Ashraf   </w:t>
      </w:r>
      <w:r w:rsidR="005C154D" w:rsidRPr="005C154D">
        <w:rPr>
          <w:i/>
        </w:rPr>
        <w:t>(Lecturer-I)</w:t>
      </w:r>
      <w:r w:rsidR="005C154D">
        <w:t xml:space="preserve">                                                  _________________________________</w:t>
      </w:r>
    </w:p>
    <w:p w14:paraId="65013052" w14:textId="77777777" w:rsidR="00997511" w:rsidRPr="00997511" w:rsidRDefault="00997511" w:rsidP="00997511">
      <w:pPr>
        <w:pStyle w:val="ListParagraph"/>
        <w:numPr>
          <w:ilvl w:val="0"/>
          <w:numId w:val="16"/>
        </w:numPr>
        <w:spacing w:line="360" w:lineRule="auto"/>
      </w:pPr>
      <w:r>
        <w:t xml:space="preserve">Er. Shabir Ahmad Ahnager  </w:t>
      </w:r>
      <w:r w:rsidR="005C154D" w:rsidRPr="005C154D">
        <w:rPr>
          <w:i/>
        </w:rPr>
        <w:t>(Lecturer-I)</w:t>
      </w:r>
      <w:r w:rsidR="005C154D">
        <w:t xml:space="preserve">                              _________________________________                    </w:t>
      </w:r>
      <w:r>
        <w:t xml:space="preserve">                         </w:t>
      </w:r>
      <w:r w:rsidR="005C154D">
        <w:t xml:space="preserve">      </w:t>
      </w:r>
    </w:p>
    <w:p w14:paraId="79A7AB9A" w14:textId="77777777" w:rsidR="00606CB4" w:rsidRPr="00606CB4" w:rsidRDefault="00606CB4">
      <w:pPr>
        <w:rPr>
          <w:u w:val="single"/>
        </w:rPr>
      </w:pPr>
    </w:p>
    <w:p w14:paraId="306F2FC7" w14:textId="77777777" w:rsidR="006E2EED" w:rsidRDefault="006E2EED"/>
    <w:p w14:paraId="3488B072" w14:textId="77777777" w:rsidR="00013AF8" w:rsidRDefault="00013AF8"/>
    <w:sectPr w:rsidR="00013A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B6C8D"/>
    <w:multiLevelType w:val="hybridMultilevel"/>
    <w:tmpl w:val="48A08A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F20C01"/>
    <w:multiLevelType w:val="hybridMultilevel"/>
    <w:tmpl w:val="5BDEB8E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D12E4A"/>
    <w:multiLevelType w:val="hybridMultilevel"/>
    <w:tmpl w:val="612C42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7446590"/>
    <w:multiLevelType w:val="hybridMultilevel"/>
    <w:tmpl w:val="FE106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1D7419"/>
    <w:multiLevelType w:val="hybridMultilevel"/>
    <w:tmpl w:val="59405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F31B85"/>
    <w:multiLevelType w:val="hybridMultilevel"/>
    <w:tmpl w:val="D034E8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AE13DE"/>
    <w:multiLevelType w:val="hybridMultilevel"/>
    <w:tmpl w:val="A884416C"/>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4"/>
  </w:num>
  <w:num w:numId="12">
    <w:abstractNumId w:val="9"/>
  </w:num>
  <w:num w:numId="13">
    <w:abstractNumId w:val="10"/>
  </w:num>
  <w:num w:numId="14">
    <w:abstractNumId w:val="13"/>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activeWritingStyle w:appName="MSWord" w:lang="en-US" w:vendorID="64" w:dllVersion="6" w:nlCheck="1" w:checkStyle="0"/>
  <w:activeWritingStyle w:appName="MSWord" w:lang="en-US" w:vendorID="64" w:dllVersion="4096"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3AF8"/>
    <w:rsid w:val="00034616"/>
    <w:rsid w:val="0006063C"/>
    <w:rsid w:val="000D0CF9"/>
    <w:rsid w:val="0015074B"/>
    <w:rsid w:val="00171D30"/>
    <w:rsid w:val="0029639D"/>
    <w:rsid w:val="00297155"/>
    <w:rsid w:val="00326F90"/>
    <w:rsid w:val="003709FE"/>
    <w:rsid w:val="004C43EE"/>
    <w:rsid w:val="005C154D"/>
    <w:rsid w:val="00606CB4"/>
    <w:rsid w:val="006E2EED"/>
    <w:rsid w:val="009441D6"/>
    <w:rsid w:val="00997511"/>
    <w:rsid w:val="00AA1D8D"/>
    <w:rsid w:val="00B47730"/>
    <w:rsid w:val="00CB0664"/>
    <w:rsid w:val="00DE0194"/>
    <w:rsid w:val="00F17942"/>
    <w:rsid w:val="00F57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3A5FF"/>
  <w14:defaultImageDpi w14:val="300"/>
  <w15:docId w15:val="{F8BD6A1B-10A9-464C-BDB6-EDB35B939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1D3D9-605C-4D34-8385-831945F8C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kgpolysgr58@gmail.com</cp:lastModifiedBy>
  <cp:revision>7</cp:revision>
  <dcterms:created xsi:type="dcterms:W3CDTF">2025-12-10T13:35:00Z</dcterms:created>
  <dcterms:modified xsi:type="dcterms:W3CDTF">2025-12-29T05:47:00Z</dcterms:modified>
  <cp:category/>
</cp:coreProperties>
</file>