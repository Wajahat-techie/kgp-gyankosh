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026" w:rsidRDefault="00F54026" w:rsidP="008D333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2885"/>
        <w:gridCol w:w="3159"/>
        <w:gridCol w:w="7274"/>
      </w:tblGrid>
      <w:tr w:rsidR="00BF1EE2" w:rsidTr="002126B3">
        <w:trPr>
          <w:trHeight w:val="969"/>
          <w:jc w:val="center"/>
        </w:trPr>
        <w:tc>
          <w:tcPr>
            <w:tcW w:w="0" w:type="auto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36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36"/>
                <w:szCs w:val="16"/>
                <w:lang w:val="en-IN"/>
              </w:rPr>
              <w:t>Day</w:t>
            </w:r>
          </w:p>
        </w:tc>
        <w:tc>
          <w:tcPr>
            <w:tcW w:w="0" w:type="auto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36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36"/>
                <w:szCs w:val="16"/>
                <w:lang w:val="en-IN"/>
              </w:rPr>
              <w:t xml:space="preserve">Module </w:t>
            </w:r>
            <w:r w:rsidR="00F54026" w:rsidRPr="00F54026">
              <w:rPr>
                <w:rFonts w:ascii="Roboto-Regular" w:hAnsi="Roboto-Regular" w:cs="Roboto-Regular"/>
                <w:sz w:val="36"/>
                <w:szCs w:val="16"/>
                <w:lang w:val="en-IN"/>
              </w:rPr>
              <w:t>Allotted</w:t>
            </w:r>
          </w:p>
        </w:tc>
        <w:tc>
          <w:tcPr>
            <w:tcW w:w="0" w:type="auto"/>
          </w:tcPr>
          <w:p w:rsidR="00BF1EE2" w:rsidRPr="00F54026" w:rsidRDefault="00BF1EE2" w:rsidP="00F54026">
            <w:pPr>
              <w:jc w:val="center"/>
              <w:rPr>
                <w:sz w:val="36"/>
              </w:rPr>
            </w:pPr>
            <w:r w:rsidRPr="00F54026">
              <w:rPr>
                <w:sz w:val="36"/>
              </w:rPr>
              <w:t>Faculty Assigned</w:t>
            </w:r>
          </w:p>
        </w:tc>
        <w:tc>
          <w:tcPr>
            <w:tcW w:w="0" w:type="auto"/>
          </w:tcPr>
          <w:p w:rsidR="00BF1EE2" w:rsidRPr="00F54026" w:rsidRDefault="00BF1EE2" w:rsidP="00F54026">
            <w:pPr>
              <w:jc w:val="center"/>
              <w:rPr>
                <w:sz w:val="36"/>
              </w:rPr>
            </w:pPr>
            <w:r w:rsidRPr="00F54026">
              <w:rPr>
                <w:sz w:val="36"/>
              </w:rPr>
              <w:t>Module Link</w:t>
            </w:r>
          </w:p>
        </w:tc>
      </w:tr>
      <w:tr w:rsidR="00F54026" w:rsidTr="00F54026">
        <w:trPr>
          <w:trHeight w:val="969"/>
          <w:jc w:val="center"/>
        </w:trPr>
        <w:tc>
          <w:tcPr>
            <w:tcW w:w="0" w:type="auto"/>
          </w:tcPr>
          <w:p w:rsidR="00F54026" w:rsidRDefault="00F54026" w:rsidP="002126B3">
            <w:pPr>
              <w:rPr>
                <w:rFonts w:ascii="Roboto-Regular" w:hAnsi="Roboto-Regular" w:cs="Roboto-Regular"/>
                <w:sz w:val="16"/>
                <w:szCs w:val="16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54026" w:rsidRDefault="00F54026" w:rsidP="00F54026">
            <w:pPr>
              <w:spacing w:line="276" w:lineRule="auto"/>
            </w:pPr>
            <w:r>
              <w:t>1.Rafiq Ahmad Dar</w:t>
            </w:r>
          </w:p>
          <w:p w:rsidR="00F54026" w:rsidRDefault="00F54026" w:rsidP="00F54026">
            <w:pPr>
              <w:spacing w:line="276" w:lineRule="auto"/>
            </w:pPr>
            <w:r>
              <w:t xml:space="preserve">2. </w:t>
            </w:r>
            <w:proofErr w:type="spellStart"/>
            <w:r>
              <w:t>Shabir</w:t>
            </w:r>
            <w:proofErr w:type="spellEnd"/>
            <w:r>
              <w:t xml:space="preserve"> Ahmad Mir</w:t>
            </w:r>
          </w:p>
          <w:p w:rsidR="00F54026" w:rsidRDefault="00F54026" w:rsidP="00F54026">
            <w:r>
              <w:t xml:space="preserve">3. </w:t>
            </w:r>
            <w:proofErr w:type="spellStart"/>
            <w:r>
              <w:t>Muzamil</w:t>
            </w:r>
            <w:proofErr w:type="spellEnd"/>
            <w:r>
              <w:t xml:space="preserve"> Hussain</w:t>
            </w:r>
          </w:p>
          <w:p w:rsidR="00F54026" w:rsidRDefault="00F54026" w:rsidP="00F54026">
            <w:pPr>
              <w:rPr>
                <w:rFonts w:ascii="Roboto-Regular" w:hAnsi="Roboto-Regular" w:cs="Roboto-Regular"/>
                <w:sz w:val="16"/>
                <w:szCs w:val="16"/>
                <w:lang w:val="en-IN"/>
              </w:rPr>
            </w:pPr>
            <w:r>
              <w:t>4.Suhail Sultan</w:t>
            </w:r>
          </w:p>
        </w:tc>
        <w:tc>
          <w:tcPr>
            <w:tcW w:w="0" w:type="auto"/>
            <w:gridSpan w:val="2"/>
            <w:vAlign w:val="center"/>
          </w:tcPr>
          <w:p w:rsidR="00F54026" w:rsidRDefault="00F54026" w:rsidP="00F54026">
            <w:r w:rsidRPr="00F54026">
              <w:rPr>
                <w:rFonts w:ascii="Arial" w:hAnsi="Arial" w:cs="Arial"/>
                <w:color w:val="1F1F1F"/>
                <w:sz w:val="28"/>
                <w:szCs w:val="42"/>
                <w:shd w:val="clear" w:color="auto" w:fill="FFFFFF"/>
              </w:rPr>
              <w:t xml:space="preserve">Mobilization, calling and registration </w:t>
            </w:r>
            <w:r>
              <w:rPr>
                <w:rFonts w:ascii="Arial" w:hAnsi="Arial" w:cs="Arial"/>
                <w:color w:val="1F1F1F"/>
                <w:sz w:val="28"/>
                <w:szCs w:val="42"/>
                <w:shd w:val="clear" w:color="auto" w:fill="FFFFFF"/>
              </w:rPr>
              <w:t>of candidates for</w:t>
            </w:r>
            <w:r w:rsidRPr="00F54026">
              <w:rPr>
                <w:rFonts w:ascii="Arial" w:hAnsi="Arial" w:cs="Arial"/>
                <w:color w:val="1F1F1F"/>
                <w:sz w:val="28"/>
                <w:szCs w:val="42"/>
                <w:shd w:val="clear" w:color="auto" w:fill="FFFFFF"/>
              </w:rPr>
              <w:t xml:space="preserve"> each batch</w:t>
            </w:r>
            <w:r>
              <w:rPr>
                <w:rFonts w:ascii="Arial" w:hAnsi="Arial" w:cs="Arial"/>
                <w:color w:val="1F1F1F"/>
                <w:sz w:val="28"/>
                <w:szCs w:val="42"/>
                <w:shd w:val="clear" w:color="auto" w:fill="FFFFFF"/>
              </w:rPr>
              <w:t>(All days)</w:t>
            </w:r>
          </w:p>
        </w:tc>
      </w:tr>
      <w:tr w:rsidR="00BF1EE2" w:rsidTr="00F54026">
        <w:trPr>
          <w:trHeight w:val="969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r w:rsidRPr="00F54026">
              <w:t>Introduction +Presentation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r w:rsidRPr="00F54026">
              <w:rPr>
                <w:sz w:val="24"/>
              </w:rPr>
              <w:t xml:space="preserve">Bashir Ahmad Kumar and </w:t>
            </w:r>
            <w:proofErr w:type="spellStart"/>
            <w:r w:rsidRPr="00F54026">
              <w:rPr>
                <w:sz w:val="24"/>
              </w:rPr>
              <w:t>Basit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Riyaz</w:t>
            </w:r>
            <w:proofErr w:type="spellEnd"/>
          </w:p>
          <w:p w:rsidR="00BF1EE2" w:rsidRPr="00F54026" w:rsidRDefault="00BF1EE2" w:rsidP="00F54026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BF1EE2" w:rsidRDefault="00BF1EE2" w:rsidP="00F54026">
            <w:hyperlink r:id="rId9" w:anchor="slide=id.g34cc5656337_0_0" w:history="1">
              <w:r>
                <w:rPr>
                  <w:rStyle w:val="Hyperlink"/>
                </w:rPr>
                <w:t>20250808_MissionYUVA_HybridModuleTrainers.pptx - Google Slides</w:t>
              </w:r>
            </w:hyperlink>
          </w:p>
        </w:tc>
      </w:tr>
      <w:tr w:rsidR="00BF1EE2" w:rsidTr="00F54026">
        <w:trPr>
          <w:trHeight w:val="988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 w:rsidRPr="00F54026">
              <w:t>Entrepreneurial Skills - Advanced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r w:rsidRPr="00F54026">
              <w:rPr>
                <w:sz w:val="24"/>
              </w:rPr>
              <w:t xml:space="preserve">Bashir Ahmad Kumar, </w:t>
            </w:r>
            <w:proofErr w:type="spellStart"/>
            <w:r w:rsidRPr="00F54026">
              <w:rPr>
                <w:sz w:val="24"/>
              </w:rPr>
              <w:t>Basit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Riyaz</w:t>
            </w:r>
            <w:proofErr w:type="spellEnd"/>
            <w:r w:rsidRPr="00F54026">
              <w:rPr>
                <w:sz w:val="24"/>
              </w:rPr>
              <w:t xml:space="preserve"> and </w:t>
            </w:r>
          </w:p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Rehana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</w:p>
          <w:p w:rsidR="00BF1EE2" w:rsidRPr="00F54026" w:rsidRDefault="00BF1EE2" w:rsidP="00F54026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 xml:space="preserve">https://www.skillindiadigital.gov. in/courses/detail/c0fa44a6-8a39-42a5-a61a 403fc570c146 </w:t>
            </w:r>
          </w:p>
        </w:tc>
      </w:tr>
      <w:tr w:rsidR="00BF1EE2" w:rsidTr="00F54026">
        <w:trPr>
          <w:trHeight w:val="684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r w:rsidRPr="00F54026">
              <w:t>Foundational Skills Program -</w:t>
            </w:r>
          </w:p>
          <w:p w:rsidR="00BF1EE2" w:rsidRPr="00F54026" w:rsidRDefault="00BF1EE2" w:rsidP="00F54026">
            <w:r w:rsidRPr="00F54026">
              <w:t>Advanced Entrepreneurship (Digital</w:t>
            </w:r>
          </w:p>
          <w:p w:rsidR="00BF1EE2" w:rsidRDefault="00BF1EE2" w:rsidP="00F54026">
            <w:r w:rsidRPr="00F54026">
              <w:t>Skills)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Rizwan</w:t>
            </w:r>
            <w:proofErr w:type="spellEnd"/>
            <w:r w:rsidRPr="00F54026">
              <w:rPr>
                <w:sz w:val="24"/>
              </w:rPr>
              <w:t xml:space="preserve"> Bashir and </w:t>
            </w:r>
            <w:proofErr w:type="spellStart"/>
            <w:r w:rsidRPr="00F54026">
              <w:rPr>
                <w:sz w:val="24"/>
              </w:rPr>
              <w:t>Qaunsar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Parveen</w:t>
            </w:r>
            <w:proofErr w:type="spellEnd"/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in/courses/detail/3a6418d2-434c-4d5a-9970 ac0c9fe7ef02</w:t>
            </w:r>
          </w:p>
        </w:tc>
      </w:tr>
      <w:tr w:rsidR="00BF1EE2" w:rsidTr="00F54026">
        <w:trPr>
          <w:trHeight w:val="684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r w:rsidRPr="00F54026">
              <w:t>Foundational Skills Program -</w:t>
            </w:r>
          </w:p>
          <w:p w:rsidR="00BF1EE2" w:rsidRPr="00F54026" w:rsidRDefault="00BF1EE2" w:rsidP="00F54026">
            <w:r w:rsidRPr="00F54026">
              <w:t>Advanced Entrepreneurship (Financial</w:t>
            </w:r>
          </w:p>
          <w:p w:rsidR="00BF1EE2" w:rsidRDefault="00BF1EE2" w:rsidP="00F54026">
            <w:r w:rsidRPr="00F54026">
              <w:t>Skills, Entrepreneurship Skills)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Humaira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Akram</w:t>
            </w:r>
            <w:proofErr w:type="spellEnd"/>
            <w:r w:rsidRPr="00F54026">
              <w:rPr>
                <w:sz w:val="24"/>
              </w:rPr>
              <w:t xml:space="preserve"> and </w:t>
            </w:r>
            <w:proofErr w:type="spellStart"/>
            <w:r w:rsidRPr="00F54026">
              <w:rPr>
                <w:sz w:val="24"/>
              </w:rPr>
              <w:t>Muina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in/courses/detail/3a6418d2-434c-4d5a-9970 ac0c9fe7ef02</w:t>
            </w:r>
          </w:p>
        </w:tc>
      </w:tr>
      <w:tr w:rsidR="00BF1EE2" w:rsidTr="00F54026">
        <w:trPr>
          <w:trHeight w:val="323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3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 w:rsidRPr="00F54026">
              <w:t>Digital Skills - Intermediate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Asima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 and Saba Gul </w:t>
            </w:r>
            <w:proofErr w:type="spellStart"/>
            <w:r w:rsidRPr="00F54026">
              <w:rPr>
                <w:sz w:val="24"/>
              </w:rPr>
              <w:t>Hamdani</w:t>
            </w:r>
            <w:proofErr w:type="spellEnd"/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in/courses/detail/dab8e2ad-b194-437b-9479 310088aaa9c4</w:t>
            </w:r>
          </w:p>
        </w:tc>
      </w:tr>
      <w:tr w:rsidR="00BF1EE2" w:rsidTr="00F54026">
        <w:trPr>
          <w:trHeight w:val="323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 w:rsidRPr="00F54026">
              <w:t>Financial Skills - Intermediate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Rizwan</w:t>
            </w:r>
            <w:proofErr w:type="spellEnd"/>
            <w:r w:rsidRPr="00F54026">
              <w:rPr>
                <w:sz w:val="24"/>
              </w:rPr>
              <w:t xml:space="preserve"> Bashir  and </w:t>
            </w:r>
            <w:proofErr w:type="spellStart"/>
            <w:r w:rsidRPr="00F54026">
              <w:rPr>
                <w:sz w:val="24"/>
              </w:rPr>
              <w:t>Rehana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in/courses/detail/33396d1b-243e-4ab5-8aab 5f9c2f921f59</w:t>
            </w:r>
          </w:p>
        </w:tc>
      </w:tr>
      <w:tr w:rsidR="00BF1EE2" w:rsidTr="00F54026">
        <w:trPr>
          <w:trHeight w:val="323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 w:rsidRPr="00F54026">
              <w:t>Leadership and Management Skills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Humaira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Akram</w:t>
            </w:r>
            <w:proofErr w:type="spellEnd"/>
            <w:r w:rsidRPr="00F54026">
              <w:rPr>
                <w:sz w:val="24"/>
              </w:rPr>
              <w:t xml:space="preserve"> and </w:t>
            </w:r>
            <w:proofErr w:type="spellStart"/>
            <w:r w:rsidRPr="00F54026">
              <w:rPr>
                <w:sz w:val="24"/>
              </w:rPr>
              <w:t>Muina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in/courses/detail/66ee86ec-3a84-4595-9212 ecbd35e537e8</w:t>
            </w:r>
          </w:p>
        </w:tc>
      </w:tr>
      <w:tr w:rsidR="00BF1EE2" w:rsidTr="00F54026">
        <w:trPr>
          <w:trHeight w:val="323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:rsidR="00BF1EE2" w:rsidRDefault="00BF1EE2" w:rsidP="00F54026">
            <w:r w:rsidRPr="00F54026">
              <w:t>Digital Skills - Advanced</w:t>
            </w:r>
          </w:p>
        </w:tc>
        <w:tc>
          <w:tcPr>
            <w:tcW w:w="0" w:type="auto"/>
            <w:vAlign w:val="center"/>
          </w:tcPr>
          <w:p w:rsidR="00BF1EE2" w:rsidRPr="00F54026" w:rsidRDefault="00BF1EE2" w:rsidP="00F54026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Asima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 And Saba Gul </w:t>
            </w:r>
            <w:proofErr w:type="spellStart"/>
            <w:r w:rsidRPr="00F54026">
              <w:rPr>
                <w:sz w:val="24"/>
              </w:rPr>
              <w:t>Hamdani</w:t>
            </w:r>
            <w:proofErr w:type="spellEnd"/>
          </w:p>
        </w:tc>
        <w:tc>
          <w:tcPr>
            <w:tcW w:w="0" w:type="auto"/>
            <w:vAlign w:val="center"/>
          </w:tcPr>
          <w:p w:rsidR="00BF1EE2" w:rsidRDefault="00BF1EE2" w:rsidP="00F54026">
            <w:r>
              <w:t>https://www.skillindiadigital.gov. in/courses/detail/3b6a3e80-2bba-4648-aba0 6f78c9976046</w:t>
            </w:r>
          </w:p>
        </w:tc>
      </w:tr>
      <w:tr w:rsidR="00BF1EE2" w:rsidTr="00F54026">
        <w:trPr>
          <w:trHeight w:val="323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7</w:t>
            </w:r>
          </w:p>
        </w:tc>
        <w:tc>
          <w:tcPr>
            <w:tcW w:w="0" w:type="auto"/>
          </w:tcPr>
          <w:p w:rsidR="00BF1EE2" w:rsidRDefault="00BF1EE2" w:rsidP="008D3333">
            <w:r w:rsidRPr="00F54026">
              <w:t>AI for Entrepreneurship</w:t>
            </w:r>
          </w:p>
        </w:tc>
        <w:tc>
          <w:tcPr>
            <w:tcW w:w="0" w:type="auto"/>
          </w:tcPr>
          <w:p w:rsidR="00BF1EE2" w:rsidRPr="00F54026" w:rsidRDefault="00BF1EE2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Shaziya</w:t>
            </w:r>
            <w:proofErr w:type="spellEnd"/>
            <w:r w:rsidRPr="00F54026">
              <w:rPr>
                <w:sz w:val="24"/>
              </w:rPr>
              <w:t xml:space="preserve"> Ali and </w:t>
            </w:r>
            <w:proofErr w:type="spellStart"/>
            <w:r w:rsidRPr="00F54026">
              <w:rPr>
                <w:sz w:val="24"/>
              </w:rPr>
              <w:t>Shabnum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Jeelani</w:t>
            </w:r>
            <w:proofErr w:type="spellEnd"/>
          </w:p>
        </w:tc>
        <w:tc>
          <w:tcPr>
            <w:tcW w:w="0" w:type="auto"/>
          </w:tcPr>
          <w:p w:rsidR="00BF1EE2" w:rsidRDefault="00BF1EE2">
            <w:r>
              <w:t>https://www.skillindiadigital.gov. in/courses/detail/92a840f2-c85f-4bf8-97b4 8de2d5b931fd</w:t>
            </w:r>
          </w:p>
        </w:tc>
      </w:tr>
      <w:tr w:rsidR="00BF1EE2" w:rsidTr="00F54026">
        <w:trPr>
          <w:trHeight w:val="646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7</w:t>
            </w:r>
          </w:p>
        </w:tc>
        <w:tc>
          <w:tcPr>
            <w:tcW w:w="0" w:type="auto"/>
          </w:tcPr>
          <w:p w:rsidR="00BF1EE2" w:rsidRPr="00F54026" w:rsidRDefault="00BF1EE2" w:rsidP="00F54026">
            <w:r w:rsidRPr="00F54026">
              <w:t>Introduction to Financial and Legal</w:t>
            </w:r>
          </w:p>
          <w:p w:rsidR="00BF1EE2" w:rsidRDefault="00BF1EE2" w:rsidP="00F54026">
            <w:r w:rsidRPr="00F54026">
              <w:t>Literacy (Module 1-4)</w:t>
            </w:r>
          </w:p>
        </w:tc>
        <w:tc>
          <w:tcPr>
            <w:tcW w:w="0" w:type="auto"/>
          </w:tcPr>
          <w:p w:rsidR="00BF1EE2" w:rsidRPr="00F54026" w:rsidRDefault="00BF1EE2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Saima</w:t>
            </w:r>
            <w:proofErr w:type="spellEnd"/>
            <w:r w:rsidRPr="00F54026">
              <w:rPr>
                <w:sz w:val="24"/>
              </w:rPr>
              <w:t xml:space="preserve"> Farooq and Sofi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Ahmad</w:t>
            </w:r>
          </w:p>
        </w:tc>
        <w:tc>
          <w:tcPr>
            <w:tcW w:w="0" w:type="auto"/>
          </w:tcPr>
          <w:p w:rsidR="00BF1EE2" w:rsidRDefault="00BF1EE2">
            <w:r>
              <w:t>https://www.skillindiadigital.gov. in/courses/detail/e917c47b-aaa8-495b-96e0 2b1126f06bf4</w:t>
            </w:r>
          </w:p>
        </w:tc>
      </w:tr>
      <w:tr w:rsidR="00BF1EE2" w:rsidTr="00F54026">
        <w:trPr>
          <w:trHeight w:val="646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8</w:t>
            </w:r>
          </w:p>
        </w:tc>
        <w:tc>
          <w:tcPr>
            <w:tcW w:w="0" w:type="auto"/>
          </w:tcPr>
          <w:p w:rsidR="00BF1EE2" w:rsidRPr="00F54026" w:rsidRDefault="00BF1EE2" w:rsidP="00F54026">
            <w:r w:rsidRPr="00F54026">
              <w:t>Introduction to Financial and Legal</w:t>
            </w:r>
          </w:p>
          <w:p w:rsidR="00BF1EE2" w:rsidRDefault="00BF1EE2" w:rsidP="00F54026">
            <w:r w:rsidRPr="00F54026">
              <w:t>Literacy (Module 5-10)</w:t>
            </w:r>
          </w:p>
        </w:tc>
        <w:tc>
          <w:tcPr>
            <w:tcW w:w="0" w:type="auto"/>
          </w:tcPr>
          <w:p w:rsidR="00BF1EE2" w:rsidRPr="00F54026" w:rsidRDefault="00BF1EE2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Saima</w:t>
            </w:r>
            <w:proofErr w:type="spellEnd"/>
            <w:r w:rsidRPr="00F54026">
              <w:rPr>
                <w:sz w:val="24"/>
              </w:rPr>
              <w:t xml:space="preserve"> Farooq and Sofi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Ahmad</w:t>
            </w:r>
          </w:p>
        </w:tc>
        <w:tc>
          <w:tcPr>
            <w:tcW w:w="0" w:type="auto"/>
          </w:tcPr>
          <w:p w:rsidR="00BF1EE2" w:rsidRDefault="00BF1EE2">
            <w:r>
              <w:t>https://www.skillindiadigital.gov. in/courses/detail/e917c47b-aaa8-495b-96e0 2b1126f06bf4</w:t>
            </w:r>
          </w:p>
        </w:tc>
      </w:tr>
      <w:tr w:rsidR="00BF1EE2" w:rsidTr="00F54026">
        <w:trPr>
          <w:trHeight w:val="646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9</w:t>
            </w:r>
          </w:p>
        </w:tc>
        <w:tc>
          <w:tcPr>
            <w:tcW w:w="0" w:type="auto"/>
          </w:tcPr>
          <w:p w:rsidR="00BF1EE2" w:rsidRPr="00F54026" w:rsidRDefault="00BF1EE2" w:rsidP="00F54026">
            <w:r w:rsidRPr="00F54026">
              <w:t>Certificate Course on Supply Chain</w:t>
            </w:r>
          </w:p>
          <w:p w:rsidR="00BF1EE2" w:rsidRDefault="00BF1EE2" w:rsidP="00F54026">
            <w:r w:rsidRPr="00F54026">
              <w:t>Management</w:t>
            </w:r>
          </w:p>
        </w:tc>
        <w:tc>
          <w:tcPr>
            <w:tcW w:w="0" w:type="auto"/>
          </w:tcPr>
          <w:p w:rsidR="00BF1EE2" w:rsidRPr="00F54026" w:rsidRDefault="00BF1EE2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Aasifa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/ </w:t>
            </w:r>
            <w:proofErr w:type="spellStart"/>
            <w:r w:rsidRPr="00F54026">
              <w:rPr>
                <w:sz w:val="24"/>
              </w:rPr>
              <w:t>Nosheeba</w:t>
            </w:r>
            <w:proofErr w:type="spellEnd"/>
            <w:r w:rsidRPr="00F54026">
              <w:rPr>
                <w:sz w:val="24"/>
              </w:rPr>
              <w:t xml:space="preserve"> Shah/ </w:t>
            </w:r>
            <w:proofErr w:type="spellStart"/>
            <w:r w:rsidRPr="00F54026">
              <w:rPr>
                <w:sz w:val="24"/>
              </w:rPr>
              <w:t>Shafana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Wani</w:t>
            </w:r>
            <w:proofErr w:type="spellEnd"/>
          </w:p>
        </w:tc>
        <w:tc>
          <w:tcPr>
            <w:tcW w:w="0" w:type="auto"/>
          </w:tcPr>
          <w:p w:rsidR="00BF1EE2" w:rsidRDefault="00BF1EE2">
            <w:r>
              <w:t>https://www.skillindiadigital.gov. in/courses/detail/1c38cd38-d194-4100-973d 4cd14217f642</w:t>
            </w:r>
          </w:p>
        </w:tc>
      </w:tr>
      <w:tr w:rsidR="00BF1EE2" w:rsidTr="00F54026">
        <w:trPr>
          <w:trHeight w:val="342"/>
          <w:jc w:val="center"/>
        </w:trPr>
        <w:tc>
          <w:tcPr>
            <w:tcW w:w="0" w:type="auto"/>
            <w:vAlign w:val="center"/>
          </w:tcPr>
          <w:p w:rsidR="00BF1EE2" w:rsidRPr="00F54026" w:rsidRDefault="00BF1EE2" w:rsidP="00F54026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10</w:t>
            </w:r>
          </w:p>
        </w:tc>
        <w:tc>
          <w:tcPr>
            <w:tcW w:w="0" w:type="auto"/>
          </w:tcPr>
          <w:p w:rsidR="00BF1EE2" w:rsidRPr="00F54026" w:rsidRDefault="00BF1EE2" w:rsidP="00F54026">
            <w:r w:rsidRPr="00F54026">
              <w:t>Introduction to Cybersecurity</w:t>
            </w:r>
          </w:p>
        </w:tc>
        <w:tc>
          <w:tcPr>
            <w:tcW w:w="0" w:type="auto"/>
          </w:tcPr>
          <w:p w:rsidR="00BF1EE2" w:rsidRPr="00F54026" w:rsidRDefault="00BF1EE2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Shaziya</w:t>
            </w:r>
            <w:proofErr w:type="spellEnd"/>
            <w:r w:rsidRPr="00F54026">
              <w:rPr>
                <w:sz w:val="24"/>
              </w:rPr>
              <w:t xml:space="preserve"> Ali and </w:t>
            </w:r>
            <w:proofErr w:type="spellStart"/>
            <w:r w:rsidRPr="00F54026">
              <w:rPr>
                <w:sz w:val="24"/>
              </w:rPr>
              <w:t>Shabnum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Jeelani</w:t>
            </w:r>
            <w:proofErr w:type="spellEnd"/>
          </w:p>
        </w:tc>
        <w:tc>
          <w:tcPr>
            <w:tcW w:w="0" w:type="auto"/>
          </w:tcPr>
          <w:p w:rsidR="00BF1EE2" w:rsidRDefault="00BF1EE2">
            <w:r>
              <w:t>https://www.skillindiadigital.gov. in/courses/detail/857cad3d-f65a-4a54-8d55 707061b96ac9</w:t>
            </w:r>
          </w:p>
        </w:tc>
      </w:tr>
    </w:tbl>
    <w:p w:rsidR="0037656E" w:rsidRDefault="0037656E"/>
    <w:p w:rsidR="0037656E" w:rsidRDefault="0037656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994"/>
        <w:gridCol w:w="3866"/>
        <w:gridCol w:w="4709"/>
        <w:gridCol w:w="3144"/>
      </w:tblGrid>
      <w:tr w:rsidR="0037656E" w:rsidRPr="00F54026" w:rsidTr="008D3333">
        <w:trPr>
          <w:trHeight w:val="969"/>
          <w:jc w:val="center"/>
        </w:trPr>
        <w:tc>
          <w:tcPr>
            <w:tcW w:w="12366" w:type="dxa"/>
            <w:gridSpan w:val="5"/>
            <w:vAlign w:val="center"/>
          </w:tcPr>
          <w:p w:rsidR="0037656E" w:rsidRPr="008D3333" w:rsidRDefault="008D3333" w:rsidP="008D3333">
            <w:pPr>
              <w:jc w:val="center"/>
              <w:rPr>
                <w:b/>
                <w:sz w:val="24"/>
              </w:rPr>
            </w:pPr>
            <w:r w:rsidRPr="008D3333">
              <w:rPr>
                <w:b/>
                <w:sz w:val="28"/>
              </w:rPr>
              <w:lastRenderedPageBreak/>
              <w:t xml:space="preserve">Assignment of Modules and Days for Conduct of 10-Day Capacity Building Training </w:t>
            </w:r>
            <w:proofErr w:type="spellStart"/>
            <w:r w:rsidRPr="008D3333">
              <w:rPr>
                <w:b/>
                <w:sz w:val="28"/>
              </w:rPr>
              <w:t>Programme</w:t>
            </w:r>
            <w:proofErr w:type="spellEnd"/>
            <w:r w:rsidRPr="008D3333">
              <w:rPr>
                <w:b/>
                <w:sz w:val="28"/>
              </w:rPr>
              <w:t xml:space="preserve"> under Mission </w:t>
            </w:r>
            <w:proofErr w:type="spellStart"/>
            <w:r w:rsidRPr="008D3333">
              <w:rPr>
                <w:b/>
                <w:sz w:val="28"/>
              </w:rPr>
              <w:t>Yuva</w:t>
            </w:r>
            <w:proofErr w:type="spellEnd"/>
            <w:r w:rsidRPr="008D3333">
              <w:rPr>
                <w:b/>
                <w:sz w:val="28"/>
              </w:rPr>
              <w:t xml:space="preserve"> (Batch-10)</w:t>
            </w:r>
          </w:p>
        </w:tc>
      </w:tr>
      <w:tr w:rsidR="0037656E" w:rsidRPr="00F54026" w:rsidTr="008D3333">
        <w:trPr>
          <w:trHeight w:val="969"/>
          <w:jc w:val="center"/>
        </w:trPr>
        <w:tc>
          <w:tcPr>
            <w:tcW w:w="483" w:type="dxa"/>
            <w:vAlign w:val="center"/>
          </w:tcPr>
          <w:p w:rsidR="0037656E" w:rsidRPr="008D3333" w:rsidRDefault="0037656E" w:rsidP="008D3333">
            <w:pPr>
              <w:rPr>
                <w:rFonts w:ascii="Roboto-Regular" w:hAnsi="Roboto-Regular" w:cs="Roboto-Regular"/>
                <w:b/>
                <w:sz w:val="28"/>
                <w:szCs w:val="16"/>
                <w:lang w:val="en-IN"/>
              </w:rPr>
            </w:pPr>
            <w:r w:rsidRPr="008D3333">
              <w:rPr>
                <w:rFonts w:ascii="Roboto-Regular" w:hAnsi="Roboto-Regular" w:cs="Roboto-Regular"/>
                <w:b/>
                <w:sz w:val="28"/>
                <w:szCs w:val="16"/>
                <w:lang w:val="en-IN"/>
              </w:rPr>
              <w:t>#</w:t>
            </w:r>
          </w:p>
        </w:tc>
        <w:tc>
          <w:tcPr>
            <w:tcW w:w="830" w:type="dxa"/>
            <w:vAlign w:val="center"/>
          </w:tcPr>
          <w:p w:rsidR="0037656E" w:rsidRPr="008D3333" w:rsidRDefault="0037656E" w:rsidP="008D3333">
            <w:pPr>
              <w:rPr>
                <w:rFonts w:ascii="Roboto-Regular" w:hAnsi="Roboto-Regular" w:cs="Roboto-Regular"/>
                <w:b/>
                <w:sz w:val="28"/>
                <w:szCs w:val="16"/>
                <w:lang w:val="en-IN"/>
              </w:rPr>
            </w:pPr>
            <w:r w:rsidRPr="008D3333">
              <w:rPr>
                <w:rFonts w:ascii="Roboto-Regular" w:hAnsi="Roboto-Regular" w:cs="Roboto-Regular"/>
                <w:b/>
                <w:sz w:val="28"/>
                <w:szCs w:val="16"/>
                <w:lang w:val="en-IN"/>
              </w:rPr>
              <w:t>Batch day</w:t>
            </w:r>
          </w:p>
        </w:tc>
        <w:tc>
          <w:tcPr>
            <w:tcW w:w="0" w:type="auto"/>
            <w:vAlign w:val="center"/>
          </w:tcPr>
          <w:p w:rsidR="0037656E" w:rsidRPr="008D3333" w:rsidRDefault="0037656E" w:rsidP="008D3333">
            <w:pPr>
              <w:rPr>
                <w:b/>
                <w:sz w:val="28"/>
              </w:rPr>
            </w:pPr>
            <w:r w:rsidRPr="008D3333">
              <w:rPr>
                <w:b/>
                <w:sz w:val="28"/>
              </w:rPr>
              <w:t>Module Assigned</w:t>
            </w:r>
          </w:p>
        </w:tc>
        <w:tc>
          <w:tcPr>
            <w:tcW w:w="0" w:type="auto"/>
            <w:vAlign w:val="center"/>
          </w:tcPr>
          <w:p w:rsidR="0037656E" w:rsidRPr="008D3333" w:rsidRDefault="0037656E" w:rsidP="008D3333">
            <w:pPr>
              <w:rPr>
                <w:b/>
                <w:sz w:val="28"/>
              </w:rPr>
            </w:pPr>
            <w:r w:rsidRPr="008D3333">
              <w:rPr>
                <w:b/>
                <w:sz w:val="28"/>
              </w:rPr>
              <w:t>Faculty Name</w:t>
            </w:r>
          </w:p>
        </w:tc>
        <w:tc>
          <w:tcPr>
            <w:tcW w:w="0" w:type="auto"/>
            <w:vAlign w:val="center"/>
          </w:tcPr>
          <w:p w:rsidR="0037656E" w:rsidRPr="008D3333" w:rsidRDefault="0037656E" w:rsidP="008D3333">
            <w:pPr>
              <w:rPr>
                <w:b/>
                <w:sz w:val="28"/>
              </w:rPr>
            </w:pPr>
            <w:r w:rsidRPr="008D3333">
              <w:rPr>
                <w:b/>
                <w:sz w:val="28"/>
              </w:rPr>
              <w:t>Day Allotted  the Batch</w:t>
            </w:r>
          </w:p>
        </w:tc>
      </w:tr>
      <w:tr w:rsidR="0037656E" w:rsidRPr="00F54026" w:rsidTr="008D3333">
        <w:trPr>
          <w:trHeight w:val="716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1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Introduction +Presentation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 w:rsidRPr="00F54026">
              <w:rPr>
                <w:sz w:val="24"/>
              </w:rPr>
              <w:t xml:space="preserve">Bashir Ahmad Kumar and </w:t>
            </w:r>
            <w:proofErr w:type="spellStart"/>
            <w:r w:rsidRPr="00F54026">
              <w:rPr>
                <w:sz w:val="24"/>
              </w:rPr>
              <w:t>Basit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Riyaz</w:t>
            </w:r>
            <w:proofErr w:type="spellEnd"/>
          </w:p>
          <w:p w:rsidR="0037656E" w:rsidRPr="00F54026" w:rsidRDefault="0037656E" w:rsidP="008D3333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30-12-2025(1</w:t>
            </w:r>
            <w:r w:rsidRPr="0037656E"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 Half)</w:t>
            </w:r>
          </w:p>
        </w:tc>
      </w:tr>
      <w:tr w:rsidR="0037656E" w:rsidRPr="00F54026" w:rsidTr="008D3333">
        <w:trPr>
          <w:trHeight w:val="570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2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Entrepreneurial Skills - Advanced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 w:rsidRPr="00F54026">
              <w:rPr>
                <w:sz w:val="24"/>
              </w:rPr>
              <w:t xml:space="preserve">Bashir Ahmad Kumar, </w:t>
            </w:r>
            <w:proofErr w:type="spellStart"/>
            <w:r w:rsidRPr="00F54026">
              <w:rPr>
                <w:sz w:val="24"/>
              </w:rPr>
              <w:t>Basit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Riyaz</w:t>
            </w:r>
            <w:proofErr w:type="spellEnd"/>
            <w:r w:rsidRPr="00F54026">
              <w:rPr>
                <w:sz w:val="24"/>
              </w:rPr>
              <w:t xml:space="preserve"> and </w:t>
            </w:r>
          </w:p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Rehana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</w:p>
          <w:p w:rsidR="0037656E" w:rsidRPr="00F54026" w:rsidRDefault="0037656E" w:rsidP="008D3333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30-12-2025(2</w:t>
            </w:r>
            <w:r w:rsidRPr="0037656E"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Half)</w:t>
            </w:r>
          </w:p>
        </w:tc>
      </w:tr>
      <w:tr w:rsidR="0037656E" w:rsidRPr="00F54026" w:rsidTr="008D3333">
        <w:trPr>
          <w:trHeight w:val="684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3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Foundational Skills Program -</w:t>
            </w:r>
          </w:p>
          <w:p w:rsidR="0037656E" w:rsidRPr="00F54026" w:rsidRDefault="0037656E" w:rsidP="008D3333">
            <w:r w:rsidRPr="00F54026">
              <w:t>Advanced Entrepreneurship (Digital</w:t>
            </w:r>
          </w:p>
          <w:p w:rsidR="0037656E" w:rsidRDefault="0037656E" w:rsidP="008D3333">
            <w:r w:rsidRPr="00F54026">
              <w:t>Skills)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Rizwan</w:t>
            </w:r>
            <w:proofErr w:type="spellEnd"/>
            <w:r w:rsidRPr="00F54026">
              <w:rPr>
                <w:sz w:val="24"/>
              </w:rPr>
              <w:t xml:space="preserve"> Bashir and </w:t>
            </w:r>
            <w:proofErr w:type="spellStart"/>
            <w:r w:rsidRPr="00F54026">
              <w:rPr>
                <w:sz w:val="24"/>
              </w:rPr>
              <w:t>Qaunsar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Parveen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31-12-2025(1</w:t>
            </w:r>
            <w:r w:rsidRPr="0037656E"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 Half)</w:t>
            </w:r>
          </w:p>
        </w:tc>
        <w:bookmarkStart w:id="0" w:name="_GoBack"/>
        <w:bookmarkEnd w:id="0"/>
      </w:tr>
      <w:tr w:rsidR="0037656E" w:rsidRPr="00F54026" w:rsidTr="008D3333">
        <w:trPr>
          <w:trHeight w:val="684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4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Foundational Skills Program -</w:t>
            </w:r>
          </w:p>
          <w:p w:rsidR="0037656E" w:rsidRPr="00F54026" w:rsidRDefault="0037656E" w:rsidP="008D3333">
            <w:r w:rsidRPr="00F54026">
              <w:t>Advanced Entrepreneurship (Financial</w:t>
            </w:r>
          </w:p>
          <w:p w:rsidR="0037656E" w:rsidRDefault="0037656E" w:rsidP="008D3333">
            <w:r w:rsidRPr="00F54026">
              <w:t>Skills, Entrepreneurship Skills)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Humaira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Akram</w:t>
            </w:r>
            <w:proofErr w:type="spellEnd"/>
            <w:r w:rsidRPr="00F54026">
              <w:rPr>
                <w:sz w:val="24"/>
              </w:rPr>
              <w:t xml:space="preserve"> and </w:t>
            </w:r>
            <w:proofErr w:type="spellStart"/>
            <w:r w:rsidRPr="00F54026">
              <w:rPr>
                <w:sz w:val="24"/>
              </w:rPr>
              <w:t>Muina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31-12-2025(2</w:t>
            </w:r>
            <w:r w:rsidRPr="0037656E"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Half)</w:t>
            </w:r>
          </w:p>
        </w:tc>
      </w:tr>
      <w:tr w:rsidR="0037656E" w:rsidRPr="00F54026" w:rsidTr="008D3333">
        <w:trPr>
          <w:trHeight w:val="440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5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3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Digital Skills - Intermediate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Asima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 and Saba Gul </w:t>
            </w:r>
            <w:proofErr w:type="spellStart"/>
            <w:r w:rsidRPr="00F54026">
              <w:rPr>
                <w:sz w:val="24"/>
              </w:rPr>
              <w:t>Hamdani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01-01-2026(full day)</w:t>
            </w:r>
          </w:p>
        </w:tc>
      </w:tr>
      <w:tr w:rsidR="0037656E" w:rsidRPr="00F54026" w:rsidTr="008D3333">
        <w:trPr>
          <w:trHeight w:val="323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6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Financial Skills - Intermediate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Rizwan</w:t>
            </w:r>
            <w:proofErr w:type="spellEnd"/>
            <w:r w:rsidRPr="00F54026">
              <w:rPr>
                <w:sz w:val="24"/>
              </w:rPr>
              <w:t xml:space="preserve"> Bashir  and </w:t>
            </w:r>
            <w:proofErr w:type="spellStart"/>
            <w:r w:rsidRPr="00F54026">
              <w:rPr>
                <w:sz w:val="24"/>
              </w:rPr>
              <w:t>Rehana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02-01-2026(full day)</w:t>
            </w:r>
          </w:p>
        </w:tc>
      </w:tr>
      <w:tr w:rsidR="0037656E" w:rsidRPr="00F54026" w:rsidTr="008D3333">
        <w:trPr>
          <w:trHeight w:val="323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7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Leadership and Management Skills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Humaira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Akram</w:t>
            </w:r>
            <w:proofErr w:type="spellEnd"/>
            <w:r w:rsidRPr="00F54026">
              <w:rPr>
                <w:sz w:val="24"/>
              </w:rPr>
              <w:t xml:space="preserve"> and </w:t>
            </w:r>
            <w:proofErr w:type="spellStart"/>
            <w:r w:rsidRPr="00F54026">
              <w:rPr>
                <w:sz w:val="24"/>
              </w:rPr>
              <w:t>Muina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r>
              <w:rPr>
                <w:sz w:val="24"/>
              </w:rPr>
              <w:t>03-01-2026(full day)</w:t>
            </w:r>
          </w:p>
        </w:tc>
      </w:tr>
      <w:tr w:rsidR="0037656E" w:rsidRPr="00F54026" w:rsidTr="008D3333">
        <w:trPr>
          <w:trHeight w:val="323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8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Digital Skills - Advanced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Asima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 And Saba Gul </w:t>
            </w:r>
            <w:proofErr w:type="spellStart"/>
            <w:r w:rsidRPr="00F54026">
              <w:rPr>
                <w:sz w:val="24"/>
              </w:rPr>
              <w:t>Hamdani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06</w:t>
            </w:r>
            <w:r w:rsidR="0037656E">
              <w:rPr>
                <w:sz w:val="24"/>
              </w:rPr>
              <w:t>-01-2026(full day)</w:t>
            </w:r>
          </w:p>
        </w:tc>
      </w:tr>
      <w:tr w:rsidR="0037656E" w:rsidRPr="00F54026" w:rsidTr="008D3333">
        <w:trPr>
          <w:trHeight w:val="323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9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7</w:t>
            </w:r>
          </w:p>
        </w:tc>
        <w:tc>
          <w:tcPr>
            <w:tcW w:w="0" w:type="auto"/>
            <w:vAlign w:val="center"/>
          </w:tcPr>
          <w:p w:rsidR="0037656E" w:rsidRDefault="0037656E" w:rsidP="008D3333">
            <w:r w:rsidRPr="00F54026">
              <w:t>AI for Entrepreneurship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Shaziya</w:t>
            </w:r>
            <w:proofErr w:type="spellEnd"/>
            <w:r w:rsidRPr="00F54026">
              <w:rPr>
                <w:sz w:val="24"/>
              </w:rPr>
              <w:t xml:space="preserve"> Ali and </w:t>
            </w:r>
            <w:proofErr w:type="spellStart"/>
            <w:r w:rsidRPr="00F54026">
              <w:rPr>
                <w:sz w:val="24"/>
              </w:rPr>
              <w:t>Shabnum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Jeelani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07-01-2026(1</w:t>
            </w:r>
            <w:r w:rsidRPr="0037656E"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 Half)</w:t>
            </w:r>
          </w:p>
        </w:tc>
      </w:tr>
      <w:tr w:rsidR="0037656E" w:rsidRPr="00F54026" w:rsidTr="008D3333">
        <w:trPr>
          <w:trHeight w:val="646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10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7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Introduction to Financial and Legal</w:t>
            </w:r>
          </w:p>
          <w:p w:rsidR="0037656E" w:rsidRDefault="0037656E" w:rsidP="008D3333">
            <w:r w:rsidRPr="00F54026">
              <w:t>Literacy (Module 1-4)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Saima</w:t>
            </w:r>
            <w:proofErr w:type="spellEnd"/>
            <w:r w:rsidRPr="00F54026">
              <w:rPr>
                <w:sz w:val="24"/>
              </w:rPr>
              <w:t xml:space="preserve"> Farooq and Sofi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Ahmad</w:t>
            </w:r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07-01-2026(2</w:t>
            </w:r>
            <w:r w:rsidRPr="0037656E"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Half)</w:t>
            </w:r>
          </w:p>
        </w:tc>
      </w:tr>
      <w:tr w:rsidR="0037656E" w:rsidRPr="00F54026" w:rsidTr="008D3333">
        <w:trPr>
          <w:trHeight w:val="646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11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Introduction to Financial and Legal</w:t>
            </w:r>
          </w:p>
          <w:p w:rsidR="0037656E" w:rsidRDefault="0037656E" w:rsidP="008D3333">
            <w:r w:rsidRPr="00F54026">
              <w:t>Literacy (Module 5-10)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Saima</w:t>
            </w:r>
            <w:proofErr w:type="spellEnd"/>
            <w:r w:rsidRPr="00F54026">
              <w:rPr>
                <w:sz w:val="24"/>
              </w:rPr>
              <w:t xml:space="preserve"> Farooq and Sofi </w:t>
            </w:r>
            <w:proofErr w:type="spellStart"/>
            <w:r w:rsidRPr="00F54026">
              <w:rPr>
                <w:sz w:val="24"/>
              </w:rPr>
              <w:t>Nisar</w:t>
            </w:r>
            <w:proofErr w:type="spellEnd"/>
            <w:r w:rsidRPr="00F54026">
              <w:rPr>
                <w:sz w:val="24"/>
              </w:rPr>
              <w:t xml:space="preserve"> Ahmad</w:t>
            </w:r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08-01-2026(full day)</w:t>
            </w:r>
          </w:p>
        </w:tc>
      </w:tr>
      <w:tr w:rsidR="0037656E" w:rsidRPr="00F54026" w:rsidTr="008D3333">
        <w:trPr>
          <w:trHeight w:val="646"/>
          <w:jc w:val="center"/>
        </w:trPr>
        <w:tc>
          <w:tcPr>
            <w:tcW w:w="483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lastRenderedPageBreak/>
              <w:t>12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9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Certificate Course on Supply Chain</w:t>
            </w:r>
          </w:p>
          <w:p w:rsidR="0037656E" w:rsidRDefault="0037656E" w:rsidP="008D3333">
            <w:r w:rsidRPr="00F54026">
              <w:t>Management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Aasifa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Shafi</w:t>
            </w:r>
            <w:proofErr w:type="spellEnd"/>
            <w:r w:rsidRPr="00F54026">
              <w:rPr>
                <w:sz w:val="24"/>
              </w:rPr>
              <w:t xml:space="preserve">/ </w:t>
            </w:r>
            <w:proofErr w:type="spellStart"/>
            <w:r w:rsidRPr="00F54026">
              <w:rPr>
                <w:sz w:val="24"/>
              </w:rPr>
              <w:t>Nosheeba</w:t>
            </w:r>
            <w:proofErr w:type="spellEnd"/>
            <w:r w:rsidRPr="00F54026">
              <w:rPr>
                <w:sz w:val="24"/>
              </w:rPr>
              <w:t xml:space="preserve"> Shah/ </w:t>
            </w:r>
            <w:proofErr w:type="spellStart"/>
            <w:r w:rsidRPr="00F54026">
              <w:rPr>
                <w:sz w:val="24"/>
              </w:rPr>
              <w:t>Shafana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Wani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09-01-2026(full day)</w:t>
            </w:r>
          </w:p>
        </w:tc>
      </w:tr>
      <w:tr w:rsidR="0037656E" w:rsidRPr="00F54026" w:rsidTr="008D3333">
        <w:trPr>
          <w:trHeight w:val="342"/>
          <w:jc w:val="center"/>
        </w:trPr>
        <w:tc>
          <w:tcPr>
            <w:tcW w:w="483" w:type="dxa"/>
            <w:vAlign w:val="center"/>
          </w:tcPr>
          <w:p w:rsidR="0037656E" w:rsidRPr="00F54026" w:rsidRDefault="008D3333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>
              <w:rPr>
                <w:rFonts w:ascii="Roboto-Regular" w:hAnsi="Roboto-Regular" w:cs="Roboto-Regular"/>
                <w:sz w:val="24"/>
                <w:szCs w:val="16"/>
                <w:lang w:val="en-IN"/>
              </w:rPr>
              <w:t>13</w:t>
            </w:r>
          </w:p>
        </w:tc>
        <w:tc>
          <w:tcPr>
            <w:tcW w:w="830" w:type="dxa"/>
            <w:vAlign w:val="center"/>
          </w:tcPr>
          <w:p w:rsidR="0037656E" w:rsidRPr="00F54026" w:rsidRDefault="0037656E" w:rsidP="008D3333">
            <w:pPr>
              <w:autoSpaceDE w:val="0"/>
              <w:autoSpaceDN w:val="0"/>
              <w:adjustRightInd w:val="0"/>
              <w:jc w:val="center"/>
              <w:rPr>
                <w:rFonts w:ascii="Roboto-Regular" w:hAnsi="Roboto-Regular" w:cs="Roboto-Regular"/>
                <w:sz w:val="24"/>
                <w:szCs w:val="16"/>
                <w:lang w:val="en-IN"/>
              </w:rPr>
            </w:pPr>
            <w:r w:rsidRPr="00F54026">
              <w:rPr>
                <w:rFonts w:ascii="Roboto-Regular" w:hAnsi="Roboto-Regular" w:cs="Roboto-Regular"/>
                <w:sz w:val="24"/>
                <w:szCs w:val="16"/>
                <w:lang w:val="en-IN"/>
              </w:rPr>
              <w:t>10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r w:rsidRPr="00F54026">
              <w:t>Introduction to Cybersecurity</w:t>
            </w:r>
          </w:p>
        </w:tc>
        <w:tc>
          <w:tcPr>
            <w:tcW w:w="0" w:type="auto"/>
            <w:vAlign w:val="center"/>
          </w:tcPr>
          <w:p w:rsidR="0037656E" w:rsidRPr="00F54026" w:rsidRDefault="0037656E" w:rsidP="008D3333">
            <w:pPr>
              <w:rPr>
                <w:sz w:val="24"/>
              </w:rPr>
            </w:pPr>
            <w:proofErr w:type="spellStart"/>
            <w:r w:rsidRPr="00F54026">
              <w:rPr>
                <w:sz w:val="24"/>
              </w:rPr>
              <w:t>Shaziya</w:t>
            </w:r>
            <w:proofErr w:type="spellEnd"/>
            <w:r w:rsidRPr="00F54026">
              <w:rPr>
                <w:sz w:val="24"/>
              </w:rPr>
              <w:t xml:space="preserve"> Ali and </w:t>
            </w:r>
            <w:proofErr w:type="spellStart"/>
            <w:r w:rsidRPr="00F54026">
              <w:rPr>
                <w:sz w:val="24"/>
              </w:rPr>
              <w:t>Shabnum</w:t>
            </w:r>
            <w:proofErr w:type="spellEnd"/>
            <w:r w:rsidRPr="00F54026">
              <w:rPr>
                <w:sz w:val="24"/>
              </w:rPr>
              <w:t xml:space="preserve"> </w:t>
            </w:r>
            <w:proofErr w:type="spellStart"/>
            <w:r w:rsidRPr="00F54026">
              <w:rPr>
                <w:sz w:val="24"/>
              </w:rPr>
              <w:t>Jeelani</w:t>
            </w:r>
            <w:proofErr w:type="spellEnd"/>
          </w:p>
        </w:tc>
        <w:tc>
          <w:tcPr>
            <w:tcW w:w="0" w:type="auto"/>
            <w:vAlign w:val="center"/>
          </w:tcPr>
          <w:p w:rsidR="0037656E" w:rsidRPr="00F54026" w:rsidRDefault="008D3333" w:rsidP="008D3333">
            <w:pPr>
              <w:rPr>
                <w:sz w:val="24"/>
              </w:rPr>
            </w:pPr>
            <w:r>
              <w:rPr>
                <w:sz w:val="24"/>
              </w:rPr>
              <w:t>10-01-2026(full day)</w:t>
            </w:r>
          </w:p>
        </w:tc>
      </w:tr>
    </w:tbl>
    <w:p w:rsidR="00325794" w:rsidRDefault="00325794"/>
    <w:sectPr w:rsidR="00325794" w:rsidSect="00D4195C">
      <w:pgSz w:w="16839" w:h="11907" w:orient="landscape" w:code="9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0BD" w:rsidRDefault="00B600BD" w:rsidP="0037656E">
      <w:pPr>
        <w:spacing w:after="0" w:line="240" w:lineRule="auto"/>
      </w:pPr>
      <w:r>
        <w:separator/>
      </w:r>
    </w:p>
  </w:endnote>
  <w:endnote w:type="continuationSeparator" w:id="0">
    <w:p w:rsidR="00B600BD" w:rsidRDefault="00B600BD" w:rsidP="00376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0BD" w:rsidRDefault="00B600BD" w:rsidP="0037656E">
      <w:pPr>
        <w:spacing w:after="0" w:line="240" w:lineRule="auto"/>
      </w:pPr>
      <w:r>
        <w:separator/>
      </w:r>
    </w:p>
  </w:footnote>
  <w:footnote w:type="continuationSeparator" w:id="0">
    <w:p w:rsidR="00B600BD" w:rsidRDefault="00B600BD" w:rsidP="00376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26B3"/>
    <w:rsid w:val="0029639D"/>
    <w:rsid w:val="00325794"/>
    <w:rsid w:val="00326F90"/>
    <w:rsid w:val="00364127"/>
    <w:rsid w:val="0037656E"/>
    <w:rsid w:val="00615469"/>
    <w:rsid w:val="008D3333"/>
    <w:rsid w:val="008F4ADC"/>
    <w:rsid w:val="00944098"/>
    <w:rsid w:val="009D2220"/>
    <w:rsid w:val="009F769B"/>
    <w:rsid w:val="00AA1D8D"/>
    <w:rsid w:val="00B47730"/>
    <w:rsid w:val="00B600BD"/>
    <w:rsid w:val="00BF1EE2"/>
    <w:rsid w:val="00CB0664"/>
    <w:rsid w:val="00D4195C"/>
    <w:rsid w:val="00F54026"/>
    <w:rsid w:val="00F84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126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126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docs.google.com/presentation/d/1oTInnFCPYK1KJ7XQ1Mof3hqaWlD3e9Ju/edit?slide=id.g34cc5656337_0_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5A399-57F6-4900-B3FC-64CC1DE1F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4</cp:revision>
  <dcterms:created xsi:type="dcterms:W3CDTF">2025-12-27T08:37:00Z</dcterms:created>
  <dcterms:modified xsi:type="dcterms:W3CDTF">2025-12-29T09:03:00Z</dcterms:modified>
</cp:coreProperties>
</file>