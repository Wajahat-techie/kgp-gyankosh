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08F61" w14:textId="238F3DAC" w:rsidR="00B43C51" w:rsidRPr="00B71391" w:rsidRDefault="00B43C51" w:rsidP="00B71391">
      <w:pPr>
        <w:pStyle w:val="ListParagraph"/>
        <w:numPr>
          <w:ilvl w:val="0"/>
          <w:numId w:val="12"/>
        </w:numPr>
        <w:ind w:left="-90"/>
        <w:rPr>
          <w:rFonts w:ascii="Tahoma" w:hAnsi="Tahoma" w:cs="Tahoma"/>
          <w:b/>
          <w:bCs/>
          <w:sz w:val="28"/>
          <w:szCs w:val="28"/>
        </w:rPr>
      </w:pPr>
      <w:r w:rsidRPr="00B71391">
        <w:rPr>
          <w:rFonts w:ascii="Tahoma" w:hAnsi="Tahoma" w:cs="Tahoma"/>
          <w:b/>
          <w:bCs/>
          <w:sz w:val="28"/>
          <w:szCs w:val="28"/>
        </w:rPr>
        <w:t>Employee Details:</w:t>
      </w:r>
    </w:p>
    <w:tbl>
      <w:tblPr>
        <w:tblStyle w:val="TableGrid"/>
        <w:tblW w:w="0" w:type="auto"/>
        <w:tblInd w:w="-315" w:type="dxa"/>
        <w:tblLook w:val="04A0" w:firstRow="1" w:lastRow="0" w:firstColumn="1" w:lastColumn="0" w:noHBand="0" w:noVBand="1"/>
      </w:tblPr>
      <w:tblGrid>
        <w:gridCol w:w="4634"/>
        <w:gridCol w:w="5059"/>
      </w:tblGrid>
      <w:tr w:rsidR="00B43C51" w:rsidRPr="006E76B2" w14:paraId="30C2EC61" w14:textId="77777777" w:rsidTr="00F24484">
        <w:trPr>
          <w:trHeight w:val="576"/>
        </w:trPr>
        <w:tc>
          <w:tcPr>
            <w:tcW w:w="4634" w:type="dxa"/>
          </w:tcPr>
          <w:p w14:paraId="27895BB3" w14:textId="77777777" w:rsidR="00B43C51" w:rsidRPr="006E76B2" w:rsidRDefault="00B43C51" w:rsidP="00C7471A">
            <w:pPr>
              <w:rPr>
                <w:rFonts w:ascii="Tahoma" w:hAnsi="Tahoma" w:cs="Tahoma"/>
                <w:sz w:val="26"/>
                <w:szCs w:val="26"/>
              </w:rPr>
            </w:pPr>
            <w:r w:rsidRPr="006E76B2">
              <w:rPr>
                <w:rFonts w:ascii="Tahoma" w:hAnsi="Tahoma" w:cs="Tahoma"/>
                <w:sz w:val="26"/>
                <w:szCs w:val="26"/>
              </w:rPr>
              <w:t>Name</w:t>
            </w:r>
          </w:p>
        </w:tc>
        <w:tc>
          <w:tcPr>
            <w:tcW w:w="5059" w:type="dxa"/>
          </w:tcPr>
          <w:p w14:paraId="5B8FA53D" w14:textId="6BA642EE" w:rsidR="00B43C51" w:rsidRPr="006E76B2" w:rsidRDefault="00B43C51" w:rsidP="00C7471A">
            <w:pPr>
              <w:rPr>
                <w:rFonts w:ascii="Tahoma" w:hAnsi="Tahoma" w:cs="Tahoma"/>
                <w:szCs w:val="24"/>
              </w:rPr>
            </w:pPr>
          </w:p>
        </w:tc>
      </w:tr>
      <w:tr w:rsidR="00B43C51" w:rsidRPr="006E76B2" w14:paraId="1E44EF81" w14:textId="77777777" w:rsidTr="00F24484">
        <w:trPr>
          <w:trHeight w:val="576"/>
        </w:trPr>
        <w:tc>
          <w:tcPr>
            <w:tcW w:w="4634" w:type="dxa"/>
          </w:tcPr>
          <w:p w14:paraId="40F30933" w14:textId="77777777" w:rsidR="00B43C51" w:rsidRPr="006E76B2" w:rsidRDefault="00B43C51" w:rsidP="00C7471A">
            <w:pPr>
              <w:rPr>
                <w:rFonts w:ascii="Tahoma" w:hAnsi="Tahoma" w:cs="Tahoma"/>
                <w:sz w:val="26"/>
                <w:szCs w:val="26"/>
              </w:rPr>
            </w:pPr>
            <w:r w:rsidRPr="006E76B2">
              <w:rPr>
                <w:rFonts w:ascii="Tahoma" w:hAnsi="Tahoma" w:cs="Tahoma"/>
                <w:sz w:val="26"/>
                <w:szCs w:val="26"/>
              </w:rPr>
              <w:t>Designation</w:t>
            </w:r>
          </w:p>
        </w:tc>
        <w:tc>
          <w:tcPr>
            <w:tcW w:w="5059" w:type="dxa"/>
          </w:tcPr>
          <w:p w14:paraId="46B4B9B3" w14:textId="64629334" w:rsidR="00B43C51" w:rsidRPr="006E76B2" w:rsidRDefault="00B43C51" w:rsidP="00C7471A">
            <w:pPr>
              <w:rPr>
                <w:rFonts w:ascii="Tahoma" w:hAnsi="Tahoma" w:cs="Tahoma"/>
                <w:szCs w:val="24"/>
              </w:rPr>
            </w:pPr>
          </w:p>
        </w:tc>
      </w:tr>
      <w:tr w:rsidR="00B43C51" w:rsidRPr="006E76B2" w14:paraId="283619D7" w14:textId="77777777" w:rsidTr="00F24484">
        <w:trPr>
          <w:trHeight w:val="576"/>
        </w:trPr>
        <w:tc>
          <w:tcPr>
            <w:tcW w:w="4634" w:type="dxa"/>
          </w:tcPr>
          <w:p w14:paraId="55A4FBC8" w14:textId="77777777" w:rsidR="00B43C51" w:rsidRPr="006E76B2" w:rsidRDefault="00B43C51" w:rsidP="00C7471A">
            <w:pPr>
              <w:rPr>
                <w:rFonts w:ascii="Tahoma" w:hAnsi="Tahoma" w:cs="Tahoma"/>
                <w:sz w:val="26"/>
                <w:szCs w:val="26"/>
              </w:rPr>
            </w:pPr>
            <w:r w:rsidRPr="006E76B2">
              <w:rPr>
                <w:rFonts w:ascii="Tahoma" w:hAnsi="Tahoma" w:cs="Tahoma"/>
                <w:sz w:val="26"/>
                <w:szCs w:val="26"/>
              </w:rPr>
              <w:t>Department</w:t>
            </w:r>
          </w:p>
        </w:tc>
        <w:tc>
          <w:tcPr>
            <w:tcW w:w="5059" w:type="dxa"/>
          </w:tcPr>
          <w:p w14:paraId="355C1248" w14:textId="0EB1468F" w:rsidR="00B43C51" w:rsidRPr="006E76B2" w:rsidRDefault="00B43C51" w:rsidP="00C7471A">
            <w:pPr>
              <w:rPr>
                <w:rFonts w:ascii="Tahoma" w:hAnsi="Tahoma" w:cs="Tahoma"/>
                <w:szCs w:val="24"/>
              </w:rPr>
            </w:pPr>
          </w:p>
        </w:tc>
      </w:tr>
      <w:tr w:rsidR="00B43C51" w:rsidRPr="006E76B2" w14:paraId="59281309" w14:textId="77777777" w:rsidTr="00F24484">
        <w:trPr>
          <w:trHeight w:val="576"/>
        </w:trPr>
        <w:tc>
          <w:tcPr>
            <w:tcW w:w="4634" w:type="dxa"/>
          </w:tcPr>
          <w:p w14:paraId="3E8A2419" w14:textId="2F639CCA" w:rsidR="00B43C51" w:rsidRPr="006E76B2" w:rsidRDefault="00B43C51" w:rsidP="00C7471A">
            <w:pPr>
              <w:rPr>
                <w:rFonts w:ascii="Tahoma" w:hAnsi="Tahoma" w:cs="Tahoma"/>
                <w:sz w:val="26"/>
                <w:szCs w:val="26"/>
              </w:rPr>
            </w:pPr>
            <w:r w:rsidRPr="006E76B2">
              <w:rPr>
                <w:rFonts w:ascii="Tahoma" w:hAnsi="Tahoma" w:cs="Tahoma"/>
                <w:sz w:val="26"/>
                <w:szCs w:val="26"/>
              </w:rPr>
              <w:t>Employe</w:t>
            </w:r>
            <w:r w:rsidRPr="006E76B2">
              <w:rPr>
                <w:rFonts w:ascii="Tahoma" w:hAnsi="Tahoma" w:cs="Tahoma"/>
                <w:sz w:val="26"/>
                <w:szCs w:val="26"/>
              </w:rPr>
              <w:t>e Contact No</w:t>
            </w:r>
          </w:p>
        </w:tc>
        <w:tc>
          <w:tcPr>
            <w:tcW w:w="5059" w:type="dxa"/>
          </w:tcPr>
          <w:p w14:paraId="5497A880" w14:textId="41EC8FCD" w:rsidR="00B43C51" w:rsidRPr="006E76B2" w:rsidRDefault="00B43C51" w:rsidP="00C7471A">
            <w:pPr>
              <w:rPr>
                <w:rFonts w:ascii="Tahoma" w:hAnsi="Tahoma" w:cs="Tahoma"/>
                <w:szCs w:val="24"/>
              </w:rPr>
            </w:pPr>
          </w:p>
        </w:tc>
      </w:tr>
    </w:tbl>
    <w:p w14:paraId="2A714921" w14:textId="77777777" w:rsidR="006E76B2" w:rsidRDefault="006E76B2" w:rsidP="006E76B2">
      <w:pPr>
        <w:pStyle w:val="ListParagraph"/>
        <w:spacing w:line="240" w:lineRule="auto"/>
        <w:ind w:left="-172"/>
        <w:rPr>
          <w:rFonts w:ascii="Tahoma" w:hAnsi="Tahoma" w:cs="Tahoma"/>
          <w:sz w:val="26"/>
          <w:szCs w:val="26"/>
        </w:rPr>
      </w:pPr>
    </w:p>
    <w:p w14:paraId="49080165" w14:textId="1065BF87" w:rsidR="00B43C51" w:rsidRDefault="00B43C51" w:rsidP="006E76B2">
      <w:pPr>
        <w:pStyle w:val="ListParagraph"/>
        <w:numPr>
          <w:ilvl w:val="0"/>
          <w:numId w:val="11"/>
        </w:numPr>
        <w:spacing w:line="240" w:lineRule="exact"/>
        <w:ind w:left="-172" w:hanging="274"/>
        <w:rPr>
          <w:rFonts w:ascii="Tahoma" w:hAnsi="Tahoma" w:cs="Tahoma"/>
          <w:sz w:val="26"/>
          <w:szCs w:val="26"/>
        </w:rPr>
      </w:pPr>
      <w:r w:rsidRPr="006E76B2">
        <w:rPr>
          <w:rFonts w:ascii="Tahoma" w:hAnsi="Tahoma" w:cs="Tahoma"/>
          <w:sz w:val="26"/>
          <w:szCs w:val="26"/>
        </w:rPr>
        <w:t>Reason for Early Exit:</w:t>
      </w:r>
      <w:r w:rsidRPr="006E76B2">
        <w:rPr>
          <w:rFonts w:ascii="Tahoma" w:hAnsi="Tahoma" w:cs="Tahoma"/>
          <w:sz w:val="26"/>
          <w:szCs w:val="26"/>
        </w:rPr>
        <w:t xml:space="preserve"> </w:t>
      </w:r>
      <w:r w:rsidRPr="006E76B2">
        <w:rPr>
          <w:rFonts w:ascii="Tahoma" w:hAnsi="Tahoma" w:cs="Tahoma"/>
          <w:sz w:val="26"/>
          <w:szCs w:val="26"/>
        </w:rPr>
        <w:t>________________________________________________</w:t>
      </w:r>
    </w:p>
    <w:p w14:paraId="7E696B8B" w14:textId="77777777" w:rsidR="006E76B2" w:rsidRPr="006E76B2" w:rsidRDefault="006E76B2" w:rsidP="006E76B2">
      <w:pPr>
        <w:pStyle w:val="ListParagraph"/>
        <w:spacing w:line="240" w:lineRule="exact"/>
        <w:ind w:left="-172"/>
        <w:rPr>
          <w:rFonts w:ascii="Tahoma" w:hAnsi="Tahoma" w:cs="Tahoma"/>
          <w:sz w:val="26"/>
          <w:szCs w:val="26"/>
        </w:rPr>
      </w:pPr>
    </w:p>
    <w:p w14:paraId="7390E27E" w14:textId="6C2BE854" w:rsidR="006E76B2" w:rsidRPr="006E76B2" w:rsidRDefault="00B43C51" w:rsidP="006E76B2">
      <w:pPr>
        <w:pStyle w:val="ListParagraph"/>
        <w:numPr>
          <w:ilvl w:val="0"/>
          <w:numId w:val="11"/>
        </w:numPr>
        <w:spacing w:line="360" w:lineRule="auto"/>
        <w:ind w:left="-180" w:hanging="270"/>
        <w:rPr>
          <w:rFonts w:ascii="Tahoma" w:hAnsi="Tahoma" w:cs="Tahoma"/>
          <w:sz w:val="26"/>
          <w:szCs w:val="26"/>
        </w:rPr>
      </w:pPr>
      <w:r w:rsidRPr="00B43C51">
        <w:rPr>
          <w:rFonts w:ascii="Tahoma" w:hAnsi="Tahoma" w:cs="Tahoma"/>
          <w:sz w:val="26"/>
          <w:szCs w:val="26"/>
        </w:rPr>
        <w:t>Exit</w:t>
      </w:r>
      <w:r w:rsidR="006F0623">
        <w:rPr>
          <w:rFonts w:ascii="Tahoma" w:hAnsi="Tahoma" w:cs="Tahoma"/>
          <w:sz w:val="26"/>
          <w:szCs w:val="26"/>
        </w:rPr>
        <w:t xml:space="preserve"> Date and Time</w:t>
      </w:r>
      <w:r w:rsidRPr="00B43C51">
        <w:rPr>
          <w:rFonts w:ascii="Tahoma" w:hAnsi="Tahoma" w:cs="Tahoma"/>
          <w:sz w:val="26"/>
          <w:szCs w:val="26"/>
        </w:rPr>
        <w:t>:</w:t>
      </w:r>
      <w:r w:rsidRPr="00B43C51">
        <w:rPr>
          <w:rFonts w:ascii="Tahoma" w:hAnsi="Tahoma" w:cs="Tahoma"/>
          <w:sz w:val="26"/>
          <w:szCs w:val="26"/>
        </w:rPr>
        <w:t xml:space="preserve"> </w:t>
      </w:r>
      <w:r w:rsidRPr="00B43C51">
        <w:rPr>
          <w:rFonts w:ascii="Tahoma" w:hAnsi="Tahoma" w:cs="Tahoma"/>
          <w:sz w:val="26"/>
          <w:szCs w:val="26"/>
        </w:rPr>
        <w:t>______________________</w:t>
      </w:r>
    </w:p>
    <w:p w14:paraId="0D1DEE58" w14:textId="5728EDA1" w:rsidR="00B71391" w:rsidRDefault="00B43C51" w:rsidP="00F24484">
      <w:pPr>
        <w:pStyle w:val="ListParagraph"/>
        <w:numPr>
          <w:ilvl w:val="0"/>
          <w:numId w:val="11"/>
        </w:numPr>
        <w:spacing w:line="360" w:lineRule="auto"/>
        <w:ind w:left="-180" w:hanging="270"/>
        <w:rPr>
          <w:rFonts w:ascii="Tahoma" w:hAnsi="Tahoma" w:cs="Tahoma"/>
          <w:sz w:val="26"/>
          <w:szCs w:val="26"/>
        </w:rPr>
      </w:pPr>
      <w:r w:rsidRPr="00B43C51">
        <w:rPr>
          <w:rFonts w:ascii="Tahoma" w:hAnsi="Tahoma" w:cs="Tahoma"/>
          <w:sz w:val="26"/>
          <w:szCs w:val="26"/>
        </w:rPr>
        <w:t xml:space="preserve">Expected Time in </w:t>
      </w:r>
      <w:r w:rsidR="006F0623" w:rsidRPr="00B43C51">
        <w:rPr>
          <w:rFonts w:ascii="Tahoma" w:hAnsi="Tahoma" w:cs="Tahoma"/>
          <w:sz w:val="26"/>
          <w:szCs w:val="26"/>
        </w:rPr>
        <w:t>Hrs.</w:t>
      </w:r>
      <w:r w:rsidRPr="00B43C51">
        <w:rPr>
          <w:rFonts w:ascii="Tahoma" w:hAnsi="Tahoma" w:cs="Tahoma"/>
          <w:sz w:val="26"/>
          <w:szCs w:val="26"/>
        </w:rPr>
        <w:t xml:space="preserve"> </w:t>
      </w:r>
      <w:r w:rsidR="006E76B2">
        <w:rPr>
          <w:rFonts w:ascii="Tahoma" w:hAnsi="Tahoma" w:cs="Tahoma"/>
          <w:sz w:val="26"/>
          <w:szCs w:val="26"/>
        </w:rPr>
        <w:t xml:space="preserve">after which </w:t>
      </w:r>
      <w:r w:rsidRPr="00B43C51">
        <w:rPr>
          <w:rFonts w:ascii="Tahoma" w:hAnsi="Tahoma" w:cs="Tahoma"/>
          <w:sz w:val="26"/>
          <w:szCs w:val="26"/>
        </w:rPr>
        <w:t xml:space="preserve">the Employee </w:t>
      </w:r>
      <w:r w:rsidR="006F0623">
        <w:rPr>
          <w:rFonts w:ascii="Tahoma" w:hAnsi="Tahoma" w:cs="Tahoma"/>
          <w:sz w:val="26"/>
          <w:szCs w:val="26"/>
        </w:rPr>
        <w:t>is expected to</w:t>
      </w:r>
      <w:r w:rsidRPr="00B43C51">
        <w:rPr>
          <w:rFonts w:ascii="Tahoma" w:hAnsi="Tahoma" w:cs="Tahoma"/>
          <w:sz w:val="26"/>
          <w:szCs w:val="26"/>
        </w:rPr>
        <w:t xml:space="preserve"> </w:t>
      </w:r>
      <w:r w:rsidR="006F0623" w:rsidRPr="00B43C51">
        <w:rPr>
          <w:rFonts w:ascii="Tahoma" w:hAnsi="Tahoma" w:cs="Tahoma"/>
          <w:sz w:val="26"/>
          <w:szCs w:val="26"/>
        </w:rPr>
        <w:t>r</w:t>
      </w:r>
      <w:r w:rsidR="006F0623">
        <w:rPr>
          <w:rFonts w:ascii="Tahoma" w:hAnsi="Tahoma" w:cs="Tahoma"/>
          <w:sz w:val="26"/>
          <w:szCs w:val="26"/>
        </w:rPr>
        <w:t>eturn: _</w:t>
      </w:r>
      <w:r w:rsidR="006E76B2">
        <w:rPr>
          <w:rFonts w:ascii="Tahoma" w:hAnsi="Tahoma" w:cs="Tahoma"/>
          <w:sz w:val="26"/>
          <w:szCs w:val="26"/>
        </w:rPr>
        <w:t>______</w:t>
      </w:r>
    </w:p>
    <w:p w14:paraId="6FC4B7E8" w14:textId="77777777" w:rsidR="00F24484" w:rsidRPr="00F24484" w:rsidRDefault="00F24484" w:rsidP="00F24484">
      <w:pPr>
        <w:pStyle w:val="ListParagraph"/>
        <w:spacing w:line="360" w:lineRule="auto"/>
        <w:ind w:left="-180"/>
        <w:rPr>
          <w:rFonts w:ascii="Tahoma" w:hAnsi="Tahoma" w:cs="Tahoma"/>
          <w:sz w:val="26"/>
          <w:szCs w:val="26"/>
        </w:rPr>
      </w:pPr>
    </w:p>
    <w:p w14:paraId="4CC89CF9" w14:textId="0C6AF7E8" w:rsidR="00B71391" w:rsidRPr="00B71391" w:rsidRDefault="00B71391" w:rsidP="00B71391">
      <w:pPr>
        <w:spacing w:line="360" w:lineRule="auto"/>
        <w:rPr>
          <w:rFonts w:ascii="Tahoma" w:hAnsi="Tahoma" w:cs="Tahoma"/>
          <w:b/>
          <w:bCs/>
          <w:sz w:val="26"/>
          <w:szCs w:val="26"/>
        </w:rPr>
      </w:pPr>
      <w:r w:rsidRPr="00B71391">
        <w:rPr>
          <w:rFonts w:ascii="Tahoma" w:hAnsi="Tahoma" w:cs="Tahoma"/>
          <w:b/>
          <w:bCs/>
          <w:sz w:val="28"/>
          <w:szCs w:val="28"/>
        </w:rPr>
        <w:t xml:space="preserve">                                                         </w:t>
      </w:r>
      <w:r w:rsidRPr="00B71391">
        <w:rPr>
          <w:rFonts w:ascii="Tahoma" w:hAnsi="Tahoma" w:cs="Tahoma"/>
          <w:b/>
          <w:bCs/>
          <w:sz w:val="26"/>
          <w:szCs w:val="26"/>
        </w:rPr>
        <w:t>Signature of Employee</w:t>
      </w:r>
      <w:r>
        <w:rPr>
          <w:rFonts w:ascii="Tahoma" w:hAnsi="Tahoma" w:cs="Tahoma"/>
          <w:b/>
          <w:bCs/>
          <w:sz w:val="26"/>
          <w:szCs w:val="26"/>
        </w:rPr>
        <w:t xml:space="preserve"> with Date</w:t>
      </w:r>
    </w:p>
    <w:p w14:paraId="45B1B674" w14:textId="639A06C9" w:rsidR="00B71391" w:rsidRDefault="006E76B2" w:rsidP="00F24484">
      <w:pPr>
        <w:pStyle w:val="ListParagraph"/>
        <w:numPr>
          <w:ilvl w:val="0"/>
          <w:numId w:val="12"/>
        </w:numPr>
        <w:spacing w:after="0"/>
        <w:ind w:left="0" w:hanging="450"/>
        <w:rPr>
          <w:rFonts w:ascii="Tahoma" w:hAnsi="Tahoma" w:cs="Tahoma"/>
          <w:b/>
          <w:bCs/>
          <w:sz w:val="28"/>
          <w:szCs w:val="28"/>
        </w:rPr>
      </w:pPr>
      <w:r w:rsidRPr="006E76B2">
        <w:rPr>
          <w:rFonts w:ascii="Tahoma" w:hAnsi="Tahoma" w:cs="Tahoma"/>
          <w:b/>
          <w:bCs/>
          <w:sz w:val="28"/>
          <w:szCs w:val="28"/>
        </w:rPr>
        <w:t>Authorization</w:t>
      </w:r>
      <w:r>
        <w:rPr>
          <w:rFonts w:ascii="Tahoma" w:hAnsi="Tahoma" w:cs="Tahoma"/>
          <w:b/>
          <w:bCs/>
          <w:sz w:val="28"/>
          <w:szCs w:val="28"/>
        </w:rPr>
        <w:t>:</w:t>
      </w:r>
    </w:p>
    <w:tbl>
      <w:tblPr>
        <w:tblStyle w:val="TableGrid"/>
        <w:tblpPr w:leftFromText="180" w:rightFromText="180" w:vertAnchor="text" w:horzAnchor="margin" w:tblpY="62"/>
        <w:tblW w:w="0" w:type="auto"/>
        <w:tblLook w:val="04A0" w:firstRow="1" w:lastRow="0" w:firstColumn="1" w:lastColumn="0" w:noHBand="0" w:noVBand="1"/>
      </w:tblPr>
      <w:tblGrid>
        <w:gridCol w:w="4732"/>
        <w:gridCol w:w="4708"/>
      </w:tblGrid>
      <w:tr w:rsidR="00F24484" w:rsidRPr="00B43C51" w14:paraId="5A32089D" w14:textId="77777777" w:rsidTr="00F24484">
        <w:trPr>
          <w:trHeight w:val="531"/>
        </w:trPr>
        <w:tc>
          <w:tcPr>
            <w:tcW w:w="4732" w:type="dxa"/>
          </w:tcPr>
          <w:p w14:paraId="248F3B5C" w14:textId="77777777" w:rsidR="00F24484" w:rsidRPr="00B43C51" w:rsidRDefault="00F24484" w:rsidP="00F24484">
            <w:pPr>
              <w:rPr>
                <w:rFonts w:ascii="Tahoma" w:hAnsi="Tahoma" w:cs="Tahoma"/>
                <w:sz w:val="26"/>
                <w:szCs w:val="26"/>
              </w:rPr>
            </w:pPr>
            <w:r w:rsidRPr="00B43C51">
              <w:rPr>
                <w:rFonts w:ascii="Tahoma" w:hAnsi="Tahoma" w:cs="Tahoma"/>
                <w:sz w:val="26"/>
                <w:szCs w:val="26"/>
              </w:rPr>
              <w:t>Approved By</w:t>
            </w:r>
          </w:p>
        </w:tc>
        <w:tc>
          <w:tcPr>
            <w:tcW w:w="4708" w:type="dxa"/>
          </w:tcPr>
          <w:p w14:paraId="25E4EBAD" w14:textId="77777777" w:rsidR="00F24484" w:rsidRPr="00B43C51" w:rsidRDefault="00F24484" w:rsidP="00F24484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F24484" w:rsidRPr="00B43C51" w14:paraId="16FFE95E" w14:textId="77777777" w:rsidTr="00F24484">
        <w:trPr>
          <w:trHeight w:val="531"/>
        </w:trPr>
        <w:tc>
          <w:tcPr>
            <w:tcW w:w="4732" w:type="dxa"/>
          </w:tcPr>
          <w:p w14:paraId="4C8154CA" w14:textId="77777777" w:rsidR="00F24484" w:rsidRPr="00B43C51" w:rsidRDefault="00F24484" w:rsidP="00F24484">
            <w:pPr>
              <w:rPr>
                <w:rFonts w:ascii="Tahoma" w:hAnsi="Tahoma" w:cs="Tahoma"/>
                <w:sz w:val="26"/>
                <w:szCs w:val="26"/>
              </w:rPr>
            </w:pPr>
            <w:r w:rsidRPr="00B43C51">
              <w:rPr>
                <w:rFonts w:ascii="Tahoma" w:hAnsi="Tahoma" w:cs="Tahoma"/>
                <w:sz w:val="26"/>
                <w:szCs w:val="26"/>
              </w:rPr>
              <w:t>Designation</w:t>
            </w:r>
          </w:p>
        </w:tc>
        <w:tc>
          <w:tcPr>
            <w:tcW w:w="4708" w:type="dxa"/>
          </w:tcPr>
          <w:p w14:paraId="189E967D" w14:textId="77777777" w:rsidR="00F24484" w:rsidRPr="00B43C51" w:rsidRDefault="00F24484" w:rsidP="00F24484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F24484" w:rsidRPr="00B43C51" w14:paraId="02547AA8" w14:textId="77777777" w:rsidTr="00F24484">
        <w:trPr>
          <w:trHeight w:val="891"/>
        </w:trPr>
        <w:tc>
          <w:tcPr>
            <w:tcW w:w="4732" w:type="dxa"/>
          </w:tcPr>
          <w:p w14:paraId="72A87836" w14:textId="77777777" w:rsidR="00F24484" w:rsidRPr="00B43C51" w:rsidRDefault="00F24484" w:rsidP="00F24484">
            <w:pPr>
              <w:rPr>
                <w:rFonts w:ascii="Tahoma" w:hAnsi="Tahoma" w:cs="Tahoma"/>
                <w:sz w:val="26"/>
                <w:szCs w:val="26"/>
              </w:rPr>
            </w:pPr>
            <w:r w:rsidRPr="00B43C51">
              <w:rPr>
                <w:rFonts w:ascii="Tahoma" w:hAnsi="Tahoma" w:cs="Tahoma"/>
                <w:sz w:val="26"/>
                <w:szCs w:val="26"/>
              </w:rPr>
              <w:t>Signature</w:t>
            </w:r>
          </w:p>
        </w:tc>
        <w:tc>
          <w:tcPr>
            <w:tcW w:w="4708" w:type="dxa"/>
          </w:tcPr>
          <w:p w14:paraId="4418B13E" w14:textId="77777777" w:rsidR="00F24484" w:rsidRPr="00B43C51" w:rsidRDefault="00F24484" w:rsidP="00F24484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</w:tbl>
    <w:p w14:paraId="42635026" w14:textId="77777777" w:rsidR="00F24484" w:rsidRPr="00F24484" w:rsidRDefault="00F24484" w:rsidP="00F24484">
      <w:pPr>
        <w:pStyle w:val="ListParagraph"/>
        <w:spacing w:after="0"/>
        <w:ind w:left="0"/>
        <w:rPr>
          <w:rFonts w:ascii="Tahoma" w:hAnsi="Tahoma" w:cs="Tahoma"/>
          <w:b/>
          <w:bCs/>
          <w:sz w:val="28"/>
          <w:szCs w:val="28"/>
        </w:rPr>
      </w:pPr>
    </w:p>
    <w:p w14:paraId="5BB8EA2F" w14:textId="239A822A" w:rsidR="00B43C51" w:rsidRPr="00B71391" w:rsidRDefault="00B43C51" w:rsidP="00B71391">
      <w:pPr>
        <w:pStyle w:val="ListParagraph"/>
        <w:numPr>
          <w:ilvl w:val="0"/>
          <w:numId w:val="12"/>
        </w:numPr>
        <w:spacing w:line="480" w:lineRule="auto"/>
        <w:ind w:left="90" w:hanging="532"/>
        <w:rPr>
          <w:rFonts w:ascii="Tahoma" w:hAnsi="Tahoma" w:cs="Tahoma"/>
          <w:sz w:val="26"/>
          <w:szCs w:val="26"/>
        </w:rPr>
      </w:pPr>
      <w:r w:rsidRPr="00B71391">
        <w:rPr>
          <w:rFonts w:ascii="Tahoma" w:hAnsi="Tahoma" w:cs="Tahoma"/>
          <w:b/>
          <w:bCs/>
          <w:sz w:val="28"/>
          <w:szCs w:val="28"/>
        </w:rPr>
        <w:t>Details to be filled by Gate Keeper</w:t>
      </w:r>
      <w:r w:rsidRPr="00B71391">
        <w:rPr>
          <w:rFonts w:ascii="Tahoma" w:hAnsi="Tahoma" w:cs="Tahoma"/>
          <w:b/>
          <w:bCs/>
          <w:sz w:val="28"/>
          <w:szCs w:val="28"/>
        </w:rPr>
        <w:t>:</w:t>
      </w:r>
    </w:p>
    <w:p w14:paraId="6A0CFA89" w14:textId="6F6C23BC" w:rsidR="00B43C51" w:rsidRPr="00B43C51" w:rsidRDefault="006F0623" w:rsidP="00B43C51">
      <w:pPr>
        <w:pStyle w:val="ListParagraph"/>
        <w:numPr>
          <w:ilvl w:val="0"/>
          <w:numId w:val="10"/>
        </w:numPr>
        <w:spacing w:line="480" w:lineRule="auto"/>
        <w:ind w:left="18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Actual </w:t>
      </w:r>
      <w:r w:rsidR="00B43C51" w:rsidRPr="00B43C51">
        <w:rPr>
          <w:rFonts w:ascii="Tahoma" w:hAnsi="Tahoma" w:cs="Tahoma"/>
          <w:sz w:val="26"/>
          <w:szCs w:val="26"/>
        </w:rPr>
        <w:t xml:space="preserve">Time of Exit </w:t>
      </w:r>
      <w:r w:rsidR="00B43C51" w:rsidRPr="00B43C51">
        <w:rPr>
          <w:rFonts w:ascii="Tahoma" w:hAnsi="Tahoma" w:cs="Tahoma"/>
          <w:sz w:val="26"/>
          <w:szCs w:val="26"/>
        </w:rPr>
        <w:t>_________________________</w:t>
      </w:r>
    </w:p>
    <w:p w14:paraId="2B72E25F" w14:textId="71978ACB" w:rsidR="00B43C51" w:rsidRPr="00B43C51" w:rsidRDefault="00B43C51" w:rsidP="00B43C51">
      <w:pPr>
        <w:pStyle w:val="ListParagraph"/>
        <w:numPr>
          <w:ilvl w:val="0"/>
          <w:numId w:val="10"/>
        </w:numPr>
        <w:spacing w:line="480" w:lineRule="auto"/>
        <w:ind w:left="180"/>
        <w:rPr>
          <w:rFonts w:ascii="Tahoma" w:hAnsi="Tahoma" w:cs="Tahoma"/>
          <w:sz w:val="26"/>
          <w:szCs w:val="26"/>
        </w:rPr>
      </w:pPr>
      <w:r w:rsidRPr="00B43C51">
        <w:rPr>
          <w:rFonts w:ascii="Tahoma" w:hAnsi="Tahoma" w:cs="Tahoma"/>
          <w:sz w:val="26"/>
          <w:szCs w:val="26"/>
        </w:rPr>
        <w:t>Arrival (</w:t>
      </w:r>
      <w:r w:rsidRPr="00B43C51">
        <w:rPr>
          <w:rFonts w:ascii="Tahoma" w:hAnsi="Tahoma" w:cs="Tahoma"/>
          <w:sz w:val="26"/>
          <w:szCs w:val="26"/>
        </w:rPr>
        <w:t>Re-</w:t>
      </w:r>
      <w:r w:rsidRPr="00B43C51">
        <w:rPr>
          <w:rFonts w:ascii="Tahoma" w:hAnsi="Tahoma" w:cs="Tahoma"/>
          <w:sz w:val="26"/>
          <w:szCs w:val="26"/>
        </w:rPr>
        <w:t>entry) Time:</w:t>
      </w:r>
      <w:r w:rsidRPr="00B43C51">
        <w:rPr>
          <w:rFonts w:ascii="Tahoma" w:hAnsi="Tahoma" w:cs="Tahoma"/>
          <w:sz w:val="26"/>
          <w:szCs w:val="26"/>
        </w:rPr>
        <w:t xml:space="preserve"> _________________</w:t>
      </w:r>
    </w:p>
    <w:p w14:paraId="2C01A1CC" w14:textId="0BDE23E3" w:rsidR="00B43C51" w:rsidRDefault="00B43C51" w:rsidP="00B43C51">
      <w:pPr>
        <w:pStyle w:val="ListParagraph"/>
        <w:numPr>
          <w:ilvl w:val="0"/>
          <w:numId w:val="10"/>
        </w:numPr>
        <w:spacing w:line="480" w:lineRule="auto"/>
        <w:ind w:left="180"/>
        <w:rPr>
          <w:rFonts w:ascii="Tahoma" w:hAnsi="Tahoma" w:cs="Tahoma"/>
          <w:sz w:val="26"/>
          <w:szCs w:val="26"/>
        </w:rPr>
      </w:pPr>
      <w:r w:rsidRPr="00B43C51">
        <w:rPr>
          <w:rFonts w:ascii="Tahoma" w:hAnsi="Tahoma" w:cs="Tahoma"/>
          <w:sz w:val="26"/>
          <w:szCs w:val="26"/>
        </w:rPr>
        <w:t>Total time in Hrs. (</w:t>
      </w:r>
      <w:r w:rsidR="006F0623">
        <w:rPr>
          <w:rFonts w:ascii="Tahoma" w:hAnsi="Tahoma" w:cs="Tahoma"/>
          <w:sz w:val="26"/>
          <w:szCs w:val="26"/>
        </w:rPr>
        <w:t xml:space="preserve">Actual </w:t>
      </w:r>
      <w:r w:rsidRPr="00B43C51">
        <w:rPr>
          <w:rFonts w:ascii="Tahoma" w:hAnsi="Tahoma" w:cs="Tahoma"/>
          <w:sz w:val="26"/>
          <w:szCs w:val="26"/>
        </w:rPr>
        <w:t>Exit</w:t>
      </w:r>
      <w:r w:rsidR="006F0623">
        <w:rPr>
          <w:rFonts w:ascii="Tahoma" w:hAnsi="Tahoma" w:cs="Tahoma"/>
          <w:sz w:val="26"/>
          <w:szCs w:val="26"/>
        </w:rPr>
        <w:t xml:space="preserve"> time</w:t>
      </w:r>
      <w:r w:rsidRPr="00B43C51">
        <w:rPr>
          <w:rFonts w:ascii="Tahoma" w:hAnsi="Tahoma" w:cs="Tahoma"/>
          <w:sz w:val="26"/>
          <w:szCs w:val="26"/>
        </w:rPr>
        <w:t xml:space="preserve"> minus Re-entry): __________</w:t>
      </w:r>
    </w:p>
    <w:p w14:paraId="50997C9A" w14:textId="109951EF" w:rsidR="004E0A33" w:rsidRPr="00B43C51" w:rsidRDefault="004E0A33" w:rsidP="00B43C51">
      <w:pPr>
        <w:pStyle w:val="ListParagraph"/>
        <w:numPr>
          <w:ilvl w:val="0"/>
          <w:numId w:val="10"/>
        </w:numPr>
        <w:spacing w:line="480" w:lineRule="auto"/>
        <w:ind w:left="18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No. of Gate passes issued to the employee before this Gate pass: _________</w:t>
      </w:r>
    </w:p>
    <w:p w14:paraId="03EFE57F" w14:textId="514BD32D" w:rsidR="006E76B2" w:rsidRPr="006E76B2" w:rsidRDefault="00B43C51" w:rsidP="006E76B2">
      <w:pPr>
        <w:pStyle w:val="ListParagraph"/>
        <w:numPr>
          <w:ilvl w:val="0"/>
          <w:numId w:val="10"/>
        </w:numPr>
        <w:spacing w:line="480" w:lineRule="auto"/>
        <w:ind w:left="180"/>
        <w:rPr>
          <w:rFonts w:ascii="Tahoma" w:hAnsi="Tahoma" w:cs="Tahoma"/>
          <w:sz w:val="26"/>
          <w:szCs w:val="26"/>
        </w:rPr>
      </w:pPr>
      <w:r w:rsidRPr="00B43C51">
        <w:rPr>
          <w:rFonts w:ascii="Tahoma" w:hAnsi="Tahoma" w:cs="Tahoma"/>
          <w:sz w:val="26"/>
          <w:szCs w:val="26"/>
        </w:rPr>
        <w:t>Signature of Gatekeeper_________________</w:t>
      </w:r>
    </w:p>
    <w:p w14:paraId="090F9318" w14:textId="77777777" w:rsidR="006E76B2" w:rsidRDefault="006E76B2" w:rsidP="006E76B2">
      <w:pPr>
        <w:spacing w:line="480" w:lineRule="auto"/>
        <w:rPr>
          <w:rFonts w:ascii="Tahoma" w:hAnsi="Tahoma" w:cs="Tahoma"/>
          <w:sz w:val="26"/>
          <w:szCs w:val="26"/>
        </w:rPr>
      </w:pPr>
    </w:p>
    <w:p w14:paraId="2442FFC3" w14:textId="77777777" w:rsidR="006E76B2" w:rsidRPr="006E76B2" w:rsidRDefault="006E76B2" w:rsidP="006E76B2">
      <w:pPr>
        <w:spacing w:line="480" w:lineRule="auto"/>
        <w:rPr>
          <w:rFonts w:ascii="Tahoma" w:hAnsi="Tahoma" w:cs="Tahoma"/>
          <w:sz w:val="26"/>
          <w:szCs w:val="26"/>
        </w:rPr>
      </w:pPr>
    </w:p>
    <w:p w14:paraId="624EA04E" w14:textId="4B940EBD" w:rsidR="00D72B7D" w:rsidRDefault="00D72B7D" w:rsidP="00B43C51"/>
    <w:sectPr w:rsidR="00D72B7D" w:rsidSect="00F24484">
      <w:headerReference w:type="default" r:id="rId8"/>
      <w:footerReference w:type="default" r:id="rId9"/>
      <w:pgSz w:w="12240" w:h="15840"/>
      <w:pgMar w:top="1440" w:right="990" w:bottom="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650A0" w14:textId="77777777" w:rsidR="003138FD" w:rsidRDefault="003138FD">
      <w:pPr>
        <w:spacing w:after="0" w:line="240" w:lineRule="auto"/>
      </w:pPr>
      <w:r>
        <w:separator/>
      </w:r>
    </w:p>
  </w:endnote>
  <w:endnote w:type="continuationSeparator" w:id="0">
    <w:p w14:paraId="7C6A1E0C" w14:textId="77777777" w:rsidR="003138FD" w:rsidRDefault="00313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64E92" w14:textId="45796178" w:rsidR="00D72B7D" w:rsidRDefault="00D72B7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67CF6" w14:textId="77777777" w:rsidR="003138FD" w:rsidRDefault="003138FD">
      <w:pPr>
        <w:spacing w:after="0" w:line="240" w:lineRule="auto"/>
      </w:pPr>
      <w:r>
        <w:separator/>
      </w:r>
    </w:p>
  </w:footnote>
  <w:footnote w:type="continuationSeparator" w:id="0">
    <w:p w14:paraId="057D97B1" w14:textId="77777777" w:rsidR="003138FD" w:rsidRDefault="003138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DB534" w14:textId="5D664C23" w:rsidR="006F0623" w:rsidRDefault="00B43C51" w:rsidP="00F24484">
    <w:pPr>
      <w:pStyle w:val="BodyText"/>
      <w:spacing w:after="0" w:line="400" w:lineRule="exact"/>
      <w:ind w:right="43" w:hanging="720"/>
      <w:jc w:val="center"/>
      <w:rPr>
        <w:rFonts w:ascii="Algerian" w:hAnsi="Algerian"/>
        <w:b/>
        <w:bCs/>
        <w:sz w:val="40"/>
        <w:szCs w:val="40"/>
      </w:rPr>
    </w:pPr>
    <w:r>
      <w:rPr>
        <w:b/>
        <w:bCs/>
        <w:noProof/>
        <w:sz w:val="32"/>
        <w:szCs w:val="32"/>
      </w:rPr>
      <w:drawing>
        <wp:anchor distT="0" distB="0" distL="114300" distR="114300" simplePos="0" relativeHeight="251657728" behindDoc="1" locked="0" layoutInCell="1" allowOverlap="1" wp14:anchorId="507EEC72" wp14:editId="56A07C2E">
          <wp:simplePos x="0" y="0"/>
          <wp:positionH relativeFrom="column">
            <wp:posOffset>-441592</wp:posOffset>
          </wp:positionH>
          <wp:positionV relativeFrom="paragraph">
            <wp:posOffset>-88900</wp:posOffset>
          </wp:positionV>
          <wp:extent cx="850900" cy="850900"/>
          <wp:effectExtent l="0" t="0" r="6350" b="6350"/>
          <wp:wrapTight wrapText="bothSides">
            <wp:wrapPolygon edited="0">
              <wp:start x="7254" y="0"/>
              <wp:lineTo x="4352" y="1451"/>
              <wp:lineTo x="0" y="5803"/>
              <wp:lineTo x="0" y="15475"/>
              <wp:lineTo x="5319" y="21278"/>
              <wp:lineTo x="6287" y="21278"/>
              <wp:lineTo x="15475" y="21278"/>
              <wp:lineTo x="16442" y="21278"/>
              <wp:lineTo x="21278" y="16442"/>
              <wp:lineTo x="21278" y="3385"/>
              <wp:lineTo x="14507" y="0"/>
              <wp:lineTo x="7254" y="0"/>
            </wp:wrapPolygon>
          </wp:wrapTight>
          <wp:docPr id="11164070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4501217" name="Picture 1414501217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900" cy="85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9483F">
      <w:rPr>
        <w:rFonts w:ascii="Algerian" w:hAnsi="Algerian"/>
        <w:b/>
        <w:bCs/>
        <w:sz w:val="40"/>
        <w:szCs w:val="40"/>
      </w:rPr>
      <w:t>KASHMIR GOVT.POLYTECHNIC COLLEGE</w:t>
    </w:r>
    <w:r w:rsidR="00F24484">
      <w:rPr>
        <w:rFonts w:ascii="Algerian" w:hAnsi="Algerian"/>
        <w:b/>
        <w:bCs/>
        <w:sz w:val="40"/>
        <w:szCs w:val="40"/>
      </w:rPr>
      <w:t xml:space="preserve"> </w:t>
    </w:r>
    <w:r w:rsidRPr="00F9483F">
      <w:rPr>
        <w:rFonts w:ascii="Algerian" w:hAnsi="Algerian"/>
        <w:b/>
        <w:bCs/>
        <w:sz w:val="40"/>
        <w:szCs w:val="40"/>
      </w:rPr>
      <w:t>SRINAGAR</w:t>
    </w:r>
  </w:p>
  <w:p w14:paraId="22C91D79" w14:textId="4623BC74" w:rsidR="00B43C51" w:rsidRPr="00F24484" w:rsidRDefault="006F0623" w:rsidP="006F0623">
    <w:pPr>
      <w:pStyle w:val="BodyText"/>
      <w:spacing w:line="240" w:lineRule="auto"/>
      <w:ind w:right="37"/>
      <w:rPr>
        <w:rFonts w:ascii="Algerian" w:hAnsi="Algerian"/>
        <w:b/>
        <w:bCs/>
        <w:sz w:val="36"/>
        <w:szCs w:val="36"/>
      </w:rPr>
    </w:pPr>
    <w:r>
      <w:rPr>
        <w:b/>
        <w:sz w:val="32"/>
      </w:rPr>
      <w:t xml:space="preserve">                            </w:t>
    </w:r>
    <w:r w:rsidR="00B43C51" w:rsidRPr="00F24484">
      <w:rPr>
        <w:b/>
        <w:sz w:val="36"/>
        <w:szCs w:val="36"/>
      </w:rPr>
      <w:t>GATE PASS</w:t>
    </w:r>
    <w:r w:rsidRPr="00F24484">
      <w:rPr>
        <w:b/>
        <w:sz w:val="36"/>
        <w:szCs w:val="36"/>
      </w:rPr>
      <w:t xml:space="preserve"> FOR STAFF</w:t>
    </w:r>
  </w:p>
  <w:p w14:paraId="771842B1" w14:textId="1C3D7257" w:rsidR="00D72B7D" w:rsidRPr="00B43C51" w:rsidRDefault="00D72B7D" w:rsidP="00B43C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F20E5"/>
    <w:multiLevelType w:val="hybridMultilevel"/>
    <w:tmpl w:val="76AC0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2F6C73"/>
    <w:multiLevelType w:val="hybridMultilevel"/>
    <w:tmpl w:val="8140DAB8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1" w15:restartNumberingAfterBreak="0">
    <w:nsid w:val="7A6E2A95"/>
    <w:multiLevelType w:val="hybridMultilevel"/>
    <w:tmpl w:val="E6A6F734"/>
    <w:lvl w:ilvl="0" w:tplc="4009000B">
      <w:start w:val="1"/>
      <w:numFmt w:val="bullet"/>
      <w:lvlText w:val=""/>
      <w:lvlJc w:val="left"/>
      <w:pPr>
        <w:ind w:left="2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9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</w:abstractNum>
  <w:num w:numId="1" w16cid:durableId="687104184">
    <w:abstractNumId w:val="8"/>
  </w:num>
  <w:num w:numId="2" w16cid:durableId="84811722">
    <w:abstractNumId w:val="6"/>
  </w:num>
  <w:num w:numId="3" w16cid:durableId="1297448237">
    <w:abstractNumId w:val="5"/>
  </w:num>
  <w:num w:numId="4" w16cid:durableId="1414624052">
    <w:abstractNumId w:val="4"/>
  </w:num>
  <w:num w:numId="5" w16cid:durableId="786311497">
    <w:abstractNumId w:val="7"/>
  </w:num>
  <w:num w:numId="6" w16cid:durableId="1912497327">
    <w:abstractNumId w:val="3"/>
  </w:num>
  <w:num w:numId="7" w16cid:durableId="4594153">
    <w:abstractNumId w:val="2"/>
  </w:num>
  <w:num w:numId="8" w16cid:durableId="966349725">
    <w:abstractNumId w:val="1"/>
  </w:num>
  <w:num w:numId="9" w16cid:durableId="1294412106">
    <w:abstractNumId w:val="0"/>
  </w:num>
  <w:num w:numId="10" w16cid:durableId="1891456212">
    <w:abstractNumId w:val="9"/>
  </w:num>
  <w:num w:numId="11" w16cid:durableId="959065969">
    <w:abstractNumId w:val="10"/>
  </w:num>
  <w:num w:numId="12" w16cid:durableId="6892578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90D"/>
    <w:rsid w:val="0029639D"/>
    <w:rsid w:val="003138FD"/>
    <w:rsid w:val="00326F90"/>
    <w:rsid w:val="004E0A33"/>
    <w:rsid w:val="006E76B2"/>
    <w:rsid w:val="006F0623"/>
    <w:rsid w:val="007970F4"/>
    <w:rsid w:val="00AA1D8D"/>
    <w:rsid w:val="00B43C51"/>
    <w:rsid w:val="00B47730"/>
    <w:rsid w:val="00B71391"/>
    <w:rsid w:val="00CB0664"/>
    <w:rsid w:val="00D72B7D"/>
    <w:rsid w:val="00E576E7"/>
    <w:rsid w:val="00F244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DD201F"/>
  <w14:defaultImageDpi w14:val="300"/>
  <w15:docId w15:val="{2FF51038-6AB9-4232-82AC-C85A24E09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wajahat .</cp:lastModifiedBy>
  <cp:revision>7</cp:revision>
  <cp:lastPrinted>2025-12-05T14:27:00Z</cp:lastPrinted>
  <dcterms:created xsi:type="dcterms:W3CDTF">2025-12-05T14:18:00Z</dcterms:created>
  <dcterms:modified xsi:type="dcterms:W3CDTF">2025-12-05T14:31:00Z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c496ec75-7dbe-41a0-84ee-09b57675a704</vt:lpwstr>
  </property>
</Properties>
</file>